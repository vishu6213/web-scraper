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Scraped Data</w:t>
      </w:r>
    </w:p>
    <w:p>
      <w:pPr>
        <w:pStyle w:val="Heading1"/>
      </w:pPr>
      <w:r>
        <w:t>फरीदाबाद में घने कोहरे ने बढ़ाई ठिठुरन, 8 डिग्री तक गिरा पारा; डॉक्टरों ने जारी की चेतावनी</w:t>
      </w:r>
    </w:p>
    <w:p>
      <w:r>
        <w:t>Date:  | Author: By Anil Betab Edited By: Sonu Suman Updated: Mon, 19 Jan 2026 07:02 AM (IST)</w:t>
      </w:r>
    </w:p>
    <w:p>
      <w:r>
        <w:t>URL: https://www.jagran.com/haryana/faridabad-faridabad-fog-cold-wave-health-advisory-amidst-temperature-drop-40112786.html</w:t>
      </w:r>
    </w:p>
    <w:p>
      <w:r>
        <w:t>Summary: फरीदाबाद में रविवार को घना कोहरा छाया रहा, जिससे दृश्यता शून्य हो गई और ठिठुरन बढ़ गई। न्यूनतम तापमान 8 डिग्री सेल्सियस दर्ज किया गया। कोहरे के कारण धूप कम निकलने से रक्त संचार प्रभावित हुआ, जिससे खांसी, बुखार और सांस के मरीजों की संख्या बढ़ी। स्वास्थ्य विशेषज्ञों ने बच्चों और बुजुर्गों के लिए विशेष सावधानी बरतने की सलाह दी है, साथ ही हाइड्रेशन, व्यायाम और पौष्टिक आहार पर जोर दिया।</w:t>
      </w:r>
    </w:p>
    <w:p>
      <w:r>
        <w:t>Content:</w:t>
      </w:r>
    </w:p>
    <w:p>
      <w:r>
        <w:t>फरीदाबाद में घने कोहरे ने बढ़ाई ठिठुरन, 8 डिग्री तक गिरा पारा; डॉक्टरों ने जारी की चेतावनी By Anil Betab Edited By: Sonu Suman Updated: Mon, 19 Jan 2026 07:02 AM (IST)विज्ञापन हटाएं सिर्फ खबर पढ़ेंफरीदाबाद में रविवार को घना कोहरा छाया रहा, जिससे दृश्यता शून्य हो गई और ठिठुरन बढ़ गई। न्यूनतम तापमान 8 डिग्री सेल्सियस दर्ज किया गया। कोहरे के कारण ध ...और पढ़ें रविवार सुबह की शुरुआत घने कोहरे से हुई।HighLightsफरीदाबाद में घना कोहरा, न्यूनतम तापमान 8 डिग्री सेल्सियस।ठंड से खांसी, बुखार और सांस के मरीज बढ़े अस्पतालों में।बच्चों, बुजुर्गों को सावधानी बरतने और हाइड्रेटेड रहने की सलाह। जागरण संवाददाता, फरीदाबाद। रविवार सुबह की शुरुआत घने कोहरे से हुई। सुबह छह बजे तो दृश्यता शून्य थी। सात से आठ बजे के बीच दृश्यता 10 मीटर की रही। कोहरे ने एक बार फिर ठिठुराने वाली ठंड का अहसास कराया। सुबह 10.30 बजे जब सूर्य देव पूरी तरह से निकले तो थोड़ी राहत मिली। चूंकि छुट्टी का दिन था। इसलिए धूप निकलने पर कई लोगों ने परिवार सहित पार्कों की ओर रुख किया। दिन का अधिकतम तापमान 21 डिग्री सेल्सियस और न्यूनतम आठ डिग्र...</w:t>
      </w:r>
    </w:p>
    <w:p>
      <w:r>
        <w:br w:type="page"/>
      </w:r>
    </w:p>
    <w:p>
      <w:pPr>
        <w:pStyle w:val="Heading1"/>
      </w:pPr>
      <w:r>
        <w:t>Kanpur कुशाग्र हत्याकांड में बड़ा फैसला, ट्यूशन टीचर, उसका प्रेमी और साथी दोषी करार, रोते हुए मां बोली- इन्हें फांसी होनी चाहिए</w:t>
      </w:r>
    </w:p>
    <w:p>
      <w:r>
        <w:t>Date:  | Author: By Digital Desk Edited By: Anurag Shukla Updated: Tue, 20 Jan 2026 03:33 PM (IST)</w:t>
      </w:r>
    </w:p>
    <w:p>
      <w:r>
        <w:t>URL: https://www.jagran.com/uttar-pradesh/kanpur-city-kanpur-kushagra-murder-case-court-convicts-teacher-lover-accomplice-40114488.html</w:t>
      </w:r>
    </w:p>
    <w:p>
      <w:r>
        <w:t>Summary: कानपुर के कुशाग्र हत्याकांड में अपर जिला जज सुभाष सिंह की कोर्ट ने ट्यूशन टीचर रचिता वत्स, उसके प्रेमी प्रभात शुक्ला और साथी शिवा गुप्ता को दोषी करार दिया है। 22 जनवरी को सजा सुनाई जाएगी। कुशाग्र की मां ने हत्यारों के लिए फांसी की मांग की है। 30 अक्टूबर 2023 को कोचिंग जाते समय कुशाग्र का अपहरण कर हत्या कर दी गई थी। कोर्ट ने इस फैसले को नजीर बताया।</w:t>
      </w:r>
    </w:p>
    <w:p>
      <w:r>
        <w:t>Content:</w:t>
      </w:r>
    </w:p>
    <w:p>
      <w:r>
        <w:t>Kanpur कुशाग्र हत्याकांड में बड़ा फैसला, ट्यूशन टीचर, उसका प्रेमी और साथी दोषी करार, रोते हुए मां बोली- इन्हें फांसी होनी चाहिए By Digital Desk Edited By: Anurag Shukla Updated: Tue, 20 Jan 2026 03:33 PM (IST)विज्ञापन हटाएं सिर्फ खबर पढ़ेंKanpur kushagra murder case: कानपुर के कुशाग्र हत्याकांड में अपर जिला जज सुभाष सिंह की कोर्ट ने ट्यूशन टीचर रचिता वत्स, उसके प्रेमी प्रभात शुक्ला और स ...और पढ़ें जागरण संवाददाता, कानपुर। Kanpur kushagra murder case: बहुचर्चित जयपुरिया स्कूल के छात्र कुशाग्र हत्याकांड मामले में मंगलवार को कोर्ट ने बड़ा फैसला सुनाया। कुशाग्र की हत्या और साजिश में शामिल ट्यूशन टीचर, उसके प्रेमी और साथी को दोषी करार दिया है। अब 22 जनवरी को इस मामले में सजा सुनाई जाएगी। कुशाग्र हत्याकांड में अपर जिला जज सुभाष सिंह की अदालत ने मंगलवार को बड़ा फैसला सुनाते हुए तीनों अभियुक्तों को दोषी करार दिया। कोर्ट ने ट्यूशन टीचर रचिता वत्स, उसके प्रेमी प्रभात शुक्ला और उनके साथी शिवा गुप्ता को अपहरण और हत्या का दोषी माना है। तीनों आरोपियों को जेल से लाकर अदालत में पेश किया गया था। विज्ञ...</w:t>
      </w:r>
    </w:p>
    <w:p>
      <w:r>
        <w:br w:type="page"/>
      </w:r>
    </w:p>
    <w:p>
      <w:pPr>
        <w:pStyle w:val="Heading1"/>
      </w:pPr>
      <w:r>
        <w:t>सामान्य</w:t>
      </w:r>
    </w:p>
    <w:p>
      <w:r>
        <w:t xml:space="preserve">Date:  | Author: </w:t>
      </w:r>
    </w:p>
    <w:p>
      <w:r>
        <w:t>URL: https://www.jagran.com/viral-stories/general-news-hindi.html</w:t>
      </w:r>
    </w:p>
    <w:p>
      <w:r>
        <w:t>Summary: null</w:t>
      </w:r>
    </w:p>
    <w:p>
      <w:r>
        <w:t>Content:</w:t>
      </w:r>
    </w:p>
    <w:p>
      <w:r>
        <w:t>मेट्रो में हुआ खेला: लड़की की टेंशन और टाइमिंग हुई परफेक्ट मैच, वीडियो ने मचाया धमालviral-stories2 months ago...</w:t>
      </w:r>
    </w:p>
    <w:p>
      <w:r>
        <w:br w:type="page"/>
      </w:r>
    </w:p>
    <w:p>
      <w:pPr>
        <w:pStyle w:val="Heading1"/>
      </w:pPr>
      <w:r>
        <w:t>राष्ट्रीय न्यूज़</w:t>
      </w:r>
    </w:p>
    <w:p>
      <w:r>
        <w:t xml:space="preserve">Date:  | Author: </w:t>
      </w:r>
    </w:p>
    <w:p>
      <w:r>
        <w:t>URL: https://www.jagran.com/news/national-news-hindi.html</w:t>
      </w:r>
    </w:p>
    <w:p>
      <w:r>
        <w:t>Summary: Read National News in Hindi on Jagran.com, stay up to date with the Latest India News in Hindi (इंडिया न्यूज़) across all states and cities. Get Breaking News in Hindi ( राष्ट्रीय समाचार) as it happens.</w:t>
      </w:r>
    </w:p>
    <w:p>
      <w:r>
        <w:t>Content:</w:t>
      </w:r>
    </w:p>
    <w:p>
      <w:r>
        <w:t>अरावली मामला: कुंभलगढ़ अभयारण्य के आसपास का क्षेत्र इको-सेंसिटिव जोन घोषित, क्या होगा असर? news 21 mins ago...</w:t>
      </w:r>
    </w:p>
    <w:p>
      <w:r>
        <w:br w:type="page"/>
      </w:r>
    </w:p>
    <w:p>
      <w:pPr>
        <w:pStyle w:val="Heading1"/>
      </w:pPr>
      <w:r>
        <w:t>आरबीआई का अधिकारी बनकर कारोबारी से ठगे 1.90 करोड़ रुपये, गलत लेनदेन का डर दिखाकर कराया RTGS</w:t>
      </w:r>
    </w:p>
    <w:p>
      <w:r>
        <w:t>Date:  | Author: By Harender Nagar Edited By: Neeraj Tiwari Updated: Sun, 18 Jan 2026 07:24 PM (IST)</w:t>
      </w:r>
    </w:p>
    <w:p>
      <w:r>
        <w:t>URL: https://www.jagran.com/haryana/faridabad-faridabad-businessman-loses-19-cr-in-rbi-cyber-fraud-40112400.html</w:t>
      </w:r>
    </w:p>
    <w:p>
      <w:r>
        <w:t>Summary: फरीदाबाद में एक बुजुर्ग कारोबारी को आरबीआई अधिकारी बनकर साइबर ठगों ने 1.90 करोड़ रुपये का चूना लगाया। ठगों ने एफडी के पैसे को 'गलत' बताकर जांच के बहाने आरटीजीएस के माध्यम से आठ बार में रकम अपने खातों में ट्रांसफर करवा ली। पैसे वापस मांगने पर बहाने बनाने लगे। पीड़ित सुरेश चंद्र ने साइबर पोर्टल और पुलिस में शिकायत दर्ज कराई है, जिसकी जांच जारी है।</w:t>
      </w:r>
    </w:p>
    <w:p>
      <w:r>
        <w:t>Content:</w:t>
      </w:r>
    </w:p>
    <w:p>
      <w:r>
        <w:t>आरबीआई का अधिकारी बनकर कारोबारी से ठगे 1.90 करोड़ रुपये, गलत लेनदेन का डर दिखाकर कराया RTGS By Harender Nagar Edited By: Neeraj Tiwari Updated: Sun, 18 Jan 2026 07:24 PM (IST)विज्ञापन हटाएं सिर्फ खबर पढ़ेंफरीदाबाद में एक बुजुर्ग कारोबारी को आरबीआई अधिकारी बनकर साइबर ठगों ने 1.90 करोड़ रुपये का चूना लगाया। ठगों ने एफडी के पैसे को 'गलत' बताकर जांच के बहान ...और पढ़ें प्रतीकात्मक तस्वीर जागरण संवाददाता, फरीदाबाद। रिजर्व बैंक ऑफ इंडिया (आरबीआई) का अधिकारी बनकर साइबर ठगों ने बुजुर्ग कारोबारी को बातों में फंसा लिया और 1.90 करोड़ रुपये हड़प लिए। पीड़ित की शिकायत पर सेंट्रल साइबर थाना पुलिस ने मुकदमा दर्जकर जांच शुरू कर दी है। सेक्टर-29 में रहने वाले सुरेश चंद्र ने पुलिस को बताया है कि छह दिसंबर उनके पास व्हाट्स-एप काॅल आई। काॅल करने वाले ने अपना नाम नवीन देसाई बताया और कहा कि वह आरबीआई में अधिकारी है। इसके बाद ठग ने शब्दों का ऐसा जाल बुना कि पीड़ित उसमें उलझता ही चला गया। आरटीजीएस के माध्यम से आठ बार में दिये रुपये पीड़ित ने पुलिस को बताया कि ठग ने कहा कि आपके खातों में जो एफडी का पैसा है, उस...</w:t>
      </w:r>
    </w:p>
    <w:p>
      <w:r>
        <w:br w:type="page"/>
      </w:r>
    </w:p>
    <w:p>
      <w:pPr>
        <w:pStyle w:val="Heading1"/>
      </w:pPr>
      <w:r>
        <w:t>Policies &amp; Standards: Know the policy, mission, journalists work and other of Jagran.com</w:t>
      </w:r>
    </w:p>
    <w:p>
      <w:r>
        <w:t xml:space="preserve">Date:  | Author: </w:t>
      </w:r>
    </w:p>
    <w:p>
      <w:r>
        <w:t>URL: https://www.jagran.com/policies-and-standards.html#messageeditor</w:t>
      </w:r>
    </w:p>
    <w:p>
      <w:r>
        <w:t>Summary: Check Mission Statement, Message from the Editor, Our Business, How our Journalists work, Corrections Policy, Coverage Priorities, Diverse Voices Statement, Diverse Staffing and Policy, Anonymous Sources Policy and Actionable Feedback here Check Mission Statement, Message from the Editor, Our Business, How our Journalists work, Corrections Policy, Coverage Priorities, Diverse Voices Statement, Diverse Staffing and Policy, Anonymous Sources Policy and Actionable Feedback here.</w:t>
      </w:r>
    </w:p>
    <w:p>
      <w:r>
        <w:t>Content:</w:t>
      </w:r>
    </w:p>
    <w:p>
      <w:r>
        <w:t>Mission StatementMessage from the Editor Jagran New Media (JNM) is the digital wing of Jagran Prakashan Ltd (JPL), India's leading media and communications conglomerate, with its interests spanning across Print, OOH, Activations, Radio and Digital. JPL is a listed firm and publishes the world‘s largest read daily, Dainik Jagran, along with India‘s Largest FM Radio Network - Radio City.At JNM, journalists create and publish online news and informational content with the stated aim of informing, educating and helping the users to take better life decisions. Our portfolio includes 9 digital platforms which provide content across genres like news, education, lifestyle, entertainment, health and youth.Our editorial mission is driven by the commitment to provide factual and credible content which can enable the ‘New Bharat‘y or the share of ‘next billion‘y in India. To this end, we tirelessly work to produce original and authentic content that meets the expected standards of Expertise, Autho...</w:t>
      </w:r>
    </w:p>
    <w:p>
      <w:r>
        <w:br w:type="page"/>
      </w:r>
    </w:p>
    <w:p>
      <w:pPr>
        <w:pStyle w:val="Heading1"/>
      </w:pPr>
      <w:r>
        <w:t>दिल्ली-NCR के लोगों को बड़ी राहत, GRAP-4 के प्रतिबंध हटे; पर इन बातों का रखना होगा ध्यान</w:t>
      </w:r>
    </w:p>
    <w:p>
      <w:r>
        <w:t>Date:  | Author: By Digital Desk Edited By: Kapil Kumar Updated: Tue, 20 Jan 2026 04:57 PM (IST)</w:t>
      </w:r>
    </w:p>
    <w:p>
      <w:r>
        <w:t>URL: https://www.jagran.com/delhi/new-delhi-city-grap4-restrictions-have-been-lifted-in-delhincr-bringing-great-relief-to-the-people-40114606.html</w:t>
      </w:r>
    </w:p>
    <w:p>
      <w:r>
        <w:t>Summary: दिल्ली-एनसीआर में वायु गुणवत्ता प्रबंधन आयोग CAQM ने ग्रेप-4 के प्रतिबंध तत्काल प्रभाव से हटा दिए हैं। हवा की गुणवत्ता में थोड़ा सुधार होने के बाद यह निर्णय लिया गया है, जिससे लोगों को बड़ी राहत मिली है। हालांकि, प्रदूषण स्तर को नियंत्रित रखने के लिए ग्रेप-1, 2 और 3 के उपाय अभी भी लागू रहेंगे। दिल्ली का औसत AQI 'बहुत खराब' श्रेणी में है, लेकिन 'गंभीर' से बाहर आ गया है।</w:t>
      </w:r>
    </w:p>
    <w:p>
      <w:r>
        <w:t>Content:</w:t>
      </w:r>
    </w:p>
    <w:p>
      <w:r>
        <w:t>दिल्ली-NCR के लोगों को बड़ी राहत, GRAP-4 के प्रतिबंध हटे; पर इन बातों का रखना होगा ध्यानBy Digital Desk Edited By: Kapil Kumar Updated: Tue, 20 Jan 2026 04:57 PM (IST)विज्ञापन हटाएं सिर्फ खबर पढ़ेंदिल्ली-एनसीआर में वायु गुणवत्ता प्रबंधन आयोग (CAQM) ने ग्रेप-4 के प्रतिबंध तत्काल प्रभाव से हटा दिए हैं। हवा की गुणवत्ता में थोड़ा सुधार होने के बाद य ...और पढ़ें दिल्ली-एनसीआर में ग्रेप-4 के प्रतिबंध हटे। जागरण जागरण संवाददाता, नई दिल्ली। दिल्ली-एनसीआर में ग्रेप-4 के प्रतिबंध हटा दिए गए हैं। GRAP-4 के प्रतिबंध हटने से लोगों को एक बार फिर बड़ी राहत मिली है। हवा कि गुणवत्ता में थोड़ा सुधार के बाद वायु गुणवत्ता प्रबंधन आयोग (सीएक्यूएम) ने ग्रेप-4 के प्रतिबंधों को तत्काल प्रभाव से हटाने का निर्णय लिया है। बता दें कि GRAP के चरण-1, 2 और 3 के उपाय अभी भी लागू रहेंगे, ताकि प्रदूषण स्तर को नियंत्रित रखा जा सके। दिल्ली का औसत AQI 'बहुत खराब' श्रेणी में पहुंच गया है, लेकिन 'गंभीर+' से बाहर आने के कारण यह फैसला लिया गया। वहीं, दिल्ली-एनसीआर में ग्रेप-4 की पाबंदियों के बीच भी नियमों का खूब उल्लंघन किया ...</w:t>
      </w:r>
    </w:p>
    <w:p>
      <w:r>
        <w:br w:type="page"/>
      </w:r>
    </w:p>
    <w:p>
      <w:pPr>
        <w:pStyle w:val="Heading1"/>
      </w:pPr>
      <w:r>
        <w:t>दैनिक जागरण संस्कारशाला कहानी को अपने तरीके से कहिये और वीडियो शेयर कीजिये</w:t>
      </w:r>
    </w:p>
    <w:p>
      <w:r>
        <w:t xml:space="preserve">Date:  | Author: </w:t>
      </w:r>
    </w:p>
    <w:p>
      <w:r>
        <w:t>URL: https://www.jagran.com/citizen-journalism-hindi.html</w:t>
      </w:r>
    </w:p>
    <w:p>
      <w:r>
        <w:t>Summary: Citizen Journalism - Dainik Jagran Hindi news portal has everything at par that a news portal as blogs, pictures, videos as well as Citizen Journalism.</w:t>
      </w:r>
    </w:p>
    <w:p>
      <w:r>
        <w:t>Content:</w:t>
      </w:r>
    </w:p>
    <w:p>
      <w:r>
        <w:t>दैनिक जागरण संस्कारशाला कहानी को अपने तरीके से कहिये और वीडियो शेयर कीजिये...</w:t>
      </w:r>
    </w:p>
    <w:p>
      <w:r>
        <w:br w:type="page"/>
      </w:r>
    </w:p>
    <w:p>
      <w:pPr>
        <w:pStyle w:val="Heading1"/>
      </w:pPr>
      <w:r>
        <w:t>पंजाब पुलिस में बड़ा प्रशासनिक फेरबदल, कई आईपीएस अधिकारियों के तबादले; डॉ. सुखचैन सिंह को IGP इंटेलिजेंस का जिम्मा</w:t>
      </w:r>
    </w:p>
    <w:p>
      <w:r>
        <w:t>Date:  | Author: By Digital Desk Edited By: Shivaji Mishra Updated: Tue, 20 Jan 2026 08:23 PM (IST)</w:t>
      </w:r>
    </w:p>
    <w:p>
      <w:r>
        <w:t>URL: https://www.jagran.com/punjab/chandigarh-punjab-police-reshuffle-ips-officers-transferred-new-postings-dr-sukhchain-singh-given-igp-intelligence-charge-40114875.html</w:t>
      </w:r>
    </w:p>
    <w:p>
      <w:r>
        <w:t>Summary: पंजाब पुलिस में बड़ा प्रशासनिक फेरबदल हुआ है, जिसमें कई वरिष्ठ आईपीएस अधिकारियों का तबादला और नई तैनाती की गई है। डॉ. सुखचैन सिंह को आईजीपी इंटेलिजेंस मोहाली का चार्ज मिला है, जबकि एसएस श्रीवास्तव स्पेशल डीजीपी हेड क्वार्टर बने हैं। इस फेरबदल का उद्देश्य राज्य की आंतरिक सुरक्षा व्यवस्था को मजबूत करना है, जिसमें पुलिस मुख्यालय और इंटेलिजेंस विंग में अहम बदलाव शामिल हैं।</w:t>
      </w:r>
    </w:p>
    <w:p>
      <w:r>
        <w:t>Content:</w:t>
      </w:r>
    </w:p>
    <w:p>
      <w:r>
        <w:t>पंजाब पुलिस में बड़ा प्रशासनिक फेरबदल, कई आईपीएस अधिकारियों के तबादले; डॉ. सुखचैन सिंह को IGP इंटेलिजेंस का जिम्मा By Digital Desk Edited By: Shivaji Mishra Updated: Tue, 20 Jan 2026 08:23 PM (IST)विज्ञापन हटाएं सिर्फ खबर पढ़ेंपंजाब पुलिस में बड़ा प्रशासनिक फेरबदल हुआ है, जिसमें कई वरिष्ठ आईपीएस अधिकारियों का तबादला और नई तैनाती की गई है। डॉ. सुखचैन सिंह को आईजीपी इंटेलिजेंस ...और पढ़ें पंजाब पुलिस में बड़ा प्रशासनिक फेरबदल (फाइल फोटो) राज्य ब्यूरो, चंडीगढ़। पंजाब पुलिस में बड़ा प्रशासनिक फेरबदल हुआ है। यहां कई वरिष्ठ आईपीएस अधिकारियों के तबादले और नई तैनातियों के आदेश जारी किए गए हैं। इस फेरबदल में खास तौर पर पुलिस मुख्यालय और इंटेलिजेंस विंग में अहम बदलाव किए गए हैं, जिससे राज्य की आंतरिक सुरक्षा व्यवस्था को और मजबूत करने की कोशिश मानी जा रही है। सरकार की ओर से जारी अधिसुचना के मुताबिक, 2003 बैच के आईपीएस अधिकारी आईजी हेड क्वार्टर, डॉ. सुखचैन सिंह को आईजीपी इंटेलिजेंस मोहाली का चार्ज दिया गया है। 1994 बैच के आईपीएस अधिकारी एसएस श्रीवास्तव को स्पेशल डीजीपी हेड क्वार्टर नियुक्त किया गय...</w:t>
      </w:r>
    </w:p>
    <w:p>
      <w:r>
        <w:br w:type="page"/>
      </w:r>
    </w:p>
    <w:p>
      <w:pPr>
        <w:pStyle w:val="Heading1"/>
      </w:pPr>
      <w:r>
        <w:t>बल्लभगढ़ में घना कोहरा, सरसों की फसल पर मंडराया नुकसान का खतरा; किसान परेशान</w:t>
      </w:r>
    </w:p>
    <w:p>
      <w:r>
        <w:t>Date:  | Author: By Subhash Dagar Edited By: Sonu Suman Updated: Sun, 18 Jan 2026 06:13 AM (IST)</w:t>
      </w:r>
    </w:p>
    <w:p>
      <w:r>
        <w:t>URL: https://www.jagran.com/haryana/faridabad-ballabgarh-fog-threatens-mustard-crop-farmers-worried-40111747.html</w:t>
      </w:r>
    </w:p>
    <w:p>
      <w:r>
        <w:t>Summary: बल्लभगढ़ में शनिवार सुबह घने कोहरे के कारण सरसों की फसल को नुकसान होने की आशंका है, जिससे किसान चिंतित हैं। सरसों में फूल और फलियां आ चुकी हैं, और कोहरे से 'चेपा' लगने का खतरा है, जिससे दाना खत्म हो सकता है। हालांकि, गेहूं की फसल पर अभी कोई असर नहीं है। कृषि विभाग ने चेपा से बचाव के लिए सिंचाई और कीटनाशक छिड़काव के उपाय सुझाए हैं।</w:t>
      </w:r>
    </w:p>
    <w:p>
      <w:r>
        <w:t>Content:</w:t>
      </w:r>
    </w:p>
    <w:p>
      <w:r>
        <w:t>बल्लभगढ़ में घना कोहरा, सरसों की फसल पर मंडराया नुकसान का खतरा; किसान परेशान By Subhash Dagar Edited By: Sonu Suman Updated: Sun, 18 Jan 2026 06:13 AM (IST)विज्ञापन हटाएं सिर्फ खबर पढ़ेंबल्लभगढ़ में शनिवार सुबह घने कोहरे के कारण सरसों की फसल को नुकसान होने की आशंका है, जिससे किसान चिंतित हैं। सरसों में फूल और फलियां आ चुकी हैं, और कोह ...और पढ़ें घना कोहरा छाने से किसान परेशान।विज्ञापन हटाएं सिर्फ खबर पढ़ें जिले में 26 हजार 564 एकड़ में गेहूं और 1100 एकड़ भूमि पर सरसों की बोआई की गई। 649 किसानों ने सरसों की फसल का मेरी फसल-मेरा ब्यौरा पोर्टल पर पंजीकरण भी कराया है। गेहूं में कोहरा का अभी तक कोई नुकसान नहीं है। क्योंकि गेहूं अब तना पर पहुंच गया है। अभी गेहूं के लिए सर्दी की ज्यादा की जरूरत है। जबकि सरसों को लेकर किसान चिंतित हैं। सरसों की अगेती फसल में फिलहाल फली आ चुकी है। पछेती में फूल आया हुआ है।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w:t>
      </w:r>
    </w:p>
    <w:p>
      <w:r>
        <w:br w:type="page"/>
      </w:r>
    </w:p>
    <w:p>
      <w:pPr>
        <w:pStyle w:val="Heading1"/>
      </w:pPr>
      <w:r>
        <w:t>Policies &amp; Standards: Know the policy, mission, journalists work and other of Jagran.com</w:t>
      </w:r>
    </w:p>
    <w:p>
      <w:r>
        <w:t xml:space="preserve">Date:  | Author: </w:t>
      </w:r>
    </w:p>
    <w:p>
      <w:r>
        <w:t>URL: https://www.jagran.com/policies-and-standards.html#correctionspolicy</w:t>
      </w:r>
    </w:p>
    <w:p>
      <w:r>
        <w:t>Summary: Check Mission Statement, Message from the Editor, Our Business, How our Journalists work, Corrections Policy, Coverage Priorities, Diverse Voices Statement, Diverse Staffing and Policy, Anonymous Sources Policy and Actionable Feedback here Check Mission Statement, Message from the Editor, Our Business, How our Journalists work, Corrections Policy, Coverage Priorities, Diverse Voices Statement, Diverse Staffing and Policy, Anonymous Sources Policy and Actionable Feedback here.</w:t>
      </w:r>
    </w:p>
    <w:p>
      <w:r>
        <w:t>Content:</w:t>
      </w:r>
    </w:p>
    <w:p>
      <w:r>
        <w:t>Mission StatementMessage from the Editor Our BusinessHow our Journalists workCorrections PolicyJNM welcomes suggestions and rectifications which we receive from our readers in the form of comments, mails and phone calls. In case JNM receives any complaint regarding accuracy of our content, the JNM desks immediately put it on hold and determine the facts. Once the facts have been cross-examined, JNM takes a considered decision and appropriately respond to the feedback. Depending on the authenticity and magnitude of the mistake/error, JNM removes/edits the published information or duly inform the reader in case the original news does not qualify as a mistake and how JNM News Desk arrived at such a decision.As per the correction policy, JNM has strengthened its fight against misinformation and created a team to do fact checking regularly and monitor the content flow on our websites. Jagran New Media‘ys fact-checking Unit – Vishvas News – actively does fact checking work. Vishvas News is c...</w:t>
      </w:r>
    </w:p>
    <w:p>
      <w:r>
        <w:br w:type="page"/>
      </w:r>
    </w:p>
    <w:p>
      <w:pPr>
        <w:pStyle w:val="Heading1"/>
      </w:pPr>
      <w:r>
        <w:t>बिहार विधानसभा</w:t>
      </w:r>
    </w:p>
    <w:p>
      <w:r>
        <w:t xml:space="preserve">Date:  | Author: </w:t>
      </w:r>
    </w:p>
    <w:p>
      <w:r>
        <w:t>URL: https://www.jagran.com/elections/vidhan-sabha/bihar.html</w:t>
      </w:r>
    </w:p>
    <w:p>
      <w:r>
        <w:t>Summary: Bihar Vidhan Sabha Chunav 2025, Bihar assembly election 2025 voting, Bihar Vidhan Sabha Chunav voting, Bihar elections 2025, Bihar assembly elections 2025, Bihar vidhan sabha elections 2025, Bihar assembly elections 2025 results, Bihar assembly elections 2025 date, Bihar vidhan sabha election news, Bihar assembly election 2025 candidate list, Bihar assembly election 2025 polls, AAP vs BJP, AAP candidates list, BJP candidates list, Bihar CM, बिहार विधानसभा चुनाव 2025</w:t>
      </w:r>
    </w:p>
    <w:p>
      <w:r>
        <w:t>Content:</w:t>
      </w:r>
    </w:p>
    <w:p>
      <w:r>
        <w:t>Punjab Elections Live: जिला परिषद–ब्लॉक समिति चुनाव, वोटिंग बंद, कांग्रेस ने लगाए बूथ कैप्चरिंग के आरोप, बीजेपी उम्मीदवार पर हमला punjab...</w:t>
      </w:r>
    </w:p>
    <w:p>
      <w:r>
        <w:br w:type="page"/>
      </w:r>
    </w:p>
    <w:p>
      <w:pPr>
        <w:pStyle w:val="Heading1"/>
      </w:pPr>
      <w:r>
        <w:t>फरीदाबाद में तेज रफ्तार टैंकर ने अधेड़ को कुचला, मौके पर मौत; आरोपी ड्राइवर फरार</w:t>
      </w:r>
    </w:p>
    <w:p>
      <w:r>
        <w:t>Date:  | Author: By deepak pandey Edited By: Kapil Kumar Updated: Mon, 19 Jan 2026 09:11 AM (IST)</w:t>
      </w:r>
    </w:p>
    <w:p>
      <w:r>
        <w:t>URL: https://www.jagran.com/haryana/faridabad-faridabad-tanker-accident-man-crushed-near-sanjay-colony-40112860.html</w:t>
      </w:r>
    </w:p>
    <w:p>
      <w:r>
        <w:t>Summary: फरीदाबाद की संजय कॉलोनी में ड्यूटी से लौट रहे अधेड़ प्रदीप को तेज रफ्तार टैंकर ने कुचल दिया, जिससे उसकी मौके पर ही मौत हो गई। टैंकर चालक भीड़ का फायदा उठाकर फरार हो गया। पुलिस ने मामला दर्ज कर जांच शुरू कर दी है। स्थानीय लोगों ने संडे मार्केट के पास बढ़ते हादसों और चोरी पर भी विरोध जताया।</w:t>
      </w:r>
    </w:p>
    <w:p>
      <w:r>
        <w:t>Content:</w:t>
      </w:r>
    </w:p>
    <w:p>
      <w:r>
        <w:t>फरीदाबाद में तेज रफ्तार टैंकर ने अधेड़ को कुचला, मौके पर मौत; आरोपी ड्राइवर फरार By deepak pandey Edited By: Kapil Kumar Updated: Mon, 19 Jan 2026 09:11 AM (IST)विज्ञापन हटाएं सिर्फ खबर पढ़ेंफरीदाबाद की संजय कॉलोनी में ड्यूटी से लौट रहे अधेड़ प्रदीप को तेज रफ्तार टैंकर ने कुचल दिया, जिससे उसकी मौके पर ही मौत हो गई। टैंकर चालक भीड़ का फायदा ...और पढ़ें फरीदाबाद में तेज रफ्तार टैंकर ने अधेड़ को कुचला। जागरणविज्ञापन हटाएं सिर्फ खबर पढ़ें मूलरूप से यूपी के बुलंदशहर का रहने वाला प्रदीप पिछले काफी समय से जवाहर कॉलोनी में रहता थ। वह संजय कॉलोनी स्थित फैक्ट्री में काम करता था। रविवार रात को वह ड्यूटी से वापस घर लौट रहा था। संडे मार्केट के पास पहुंचने पर पीछे से आए एक तेज गति के पानी के टैंकर से प्रदीप को कुचल दिया। हादसे के बाद जब लोग प्रदीप को अस्पताल ले जाने लगे तो उसकी मौत हो गई।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w:t>
      </w:r>
    </w:p>
    <w:p>
      <w:r>
        <w:br w:type="page"/>
      </w:r>
    </w:p>
    <w:p>
      <w:pPr>
        <w:pStyle w:val="Heading1"/>
      </w:pPr>
      <w:r>
        <w:t>Policies &amp; Standards: Know the policy, mission, journalists work and other of Jagran.com</w:t>
      </w:r>
    </w:p>
    <w:p>
      <w:r>
        <w:t xml:space="preserve">Date:  | Author: </w:t>
      </w:r>
    </w:p>
    <w:p>
      <w:r>
        <w:t>URL: https://www.jagran.com/policies-and-standards.html#mission</w:t>
      </w:r>
    </w:p>
    <w:p>
      <w:r>
        <w:t>Summary: Check Mission Statement, Message from the Editor, Our Business, How our Journalists work, Corrections Policy, Coverage Priorities, Diverse Voices Statement, Diverse Staffing and Policy, Anonymous Sources Policy and Actionable Feedback here Check Mission Statement, Message from the Editor, Our Business, How our Journalists work, Corrections Policy, Coverage Priorities, Diverse Voices Statement, Diverse Staffing and Policy, Anonymous Sources Policy and Actionable Feedback here.</w:t>
      </w:r>
    </w:p>
    <w:p>
      <w:r>
        <w:t>Content:</w:t>
      </w:r>
    </w:p>
    <w:p>
      <w:r>
        <w:t>Mission StatementTo Produce Factual and Credible Content to Empower New India Through Knowledge, Information and Voice towards Better Health, Better Education, and Better Growth leading to an Inclusive and Progressive Society.Message from the Editor Our BusinessHow our Journalists workCorrections PolicyCoverage PrioritiesDiverse Voices StatementDiverse Staffing and PolicyAnonymous Sources PolicyActionable Feedback...</w:t>
      </w:r>
    </w:p>
    <w:p>
      <w:r>
        <w:br w:type="page"/>
      </w:r>
    </w:p>
    <w:p>
      <w:pPr>
        <w:pStyle w:val="Heading1"/>
      </w:pPr>
      <w:r>
        <w:t>Policies &amp; Standards: Know the policy, mission, journalists work and other of Jagran.com</w:t>
      </w:r>
    </w:p>
    <w:p>
      <w:r>
        <w:t xml:space="preserve">Date:  | Author: </w:t>
      </w:r>
    </w:p>
    <w:p>
      <w:r>
        <w:t>URL: https://www.jagran.com/policies-and-standards.html#anonymousources</w:t>
      </w:r>
    </w:p>
    <w:p>
      <w:r>
        <w:t>Summary: Check Mission Statement, Message from the Editor, Our Business, How our Journalists work, Corrections Policy, Coverage Priorities, Diverse Voices Statement, Diverse Staffing and Policy, Anonymous Sources Policy and Actionable Feedback here Check Mission Statement, Message from the Editor, Our Business, How our Journalists work, Corrections Policy, Coverage Priorities, Diverse Voices Statement, Diverse Staffing and Policy, Anonymous Sources Policy and Actionable Feedback here.</w:t>
      </w:r>
    </w:p>
    <w:p>
      <w:r>
        <w:t>Content:</w:t>
      </w:r>
    </w:p>
    <w:p>
      <w:r>
        <w:t>Mission StatementMessage from the Editor Our BusinessHow our Journalists workCorrections PolicyCoverage PrioritiesDiverse Voices StatementDiverse Staffing and PolicyAnonymous Sources Policy Under Jagran New Media‘s policies and guidelines, content from anonymous sources may be used only if:The content is information, and not opinion or speculation, and is vital to the news report.The information is not available except under the conditions of anonymity imposed by the source.The source is reliable, and in a position to have accurate information.Jagran New Media strictly believes in identifying sources whenever feasible. The public is entitled to as much information as possible on sources‘ reliability.JNM reporters/news writers/Editors cannot take information from anonymous sources without the approval of their reporting managers.JNM believes in using information from anonymous sources to tell important stories that would otherwise go unreported.Actionable Feedback...</w:t>
      </w:r>
    </w:p>
    <w:p>
      <w:r>
        <w:br w:type="page"/>
      </w:r>
    </w:p>
    <w:p>
      <w:pPr>
        <w:pStyle w:val="Heading1"/>
      </w:pPr>
      <w:r>
        <w:t>Policies &amp; Standards: Know the policy, mission, journalists work and other of Jagran.com</w:t>
      </w:r>
    </w:p>
    <w:p>
      <w:r>
        <w:t xml:space="preserve">Date:  | Author: </w:t>
      </w:r>
    </w:p>
    <w:p>
      <w:r>
        <w:t>URL: https://www.jagran.com/policies-and-standards.html#journalistswork</w:t>
      </w:r>
    </w:p>
    <w:p>
      <w:r>
        <w:t>Summary: Check Mission Statement, Message from the Editor, Our Business, How our Journalists work, Corrections Policy, Coverage Priorities, Diverse Voices Statement, Diverse Staffing and Policy, Anonymous Sources Policy and Actionable Feedback here Check Mission Statement, Message from the Editor, Our Business, How our Journalists work, Corrections Policy, Coverage Priorities, Diverse Voices Statement, Diverse Staffing and Policy, Anonymous Sources Policy and Actionable Feedback here.</w:t>
      </w:r>
    </w:p>
    <w:p>
      <w:r>
        <w:t>Content:</w:t>
      </w:r>
    </w:p>
    <w:p>
      <w:r>
        <w:t>Mission StatementMessage from the Editor Our BusinessHow our Journalists workEthics PolicyA. Responsible journalism Ensuring high editorial standards is central to everything Jagran New Media journalists do at Jagran New Media. Jagran New Media believes that a combined and coordinated effort from reporters, editors and producers is needed to achieve good quality journalism. It is their responsibility to present an error-free and top quality report to the audience. A successful editor tells the reporters about every aspect of the report, so that the reporters can present a holistic picture in their coverage.At Jagran New Media, reporters, sub-editors, content writers and desk shift in-charges in all centers carefully check all editorial material before publication, and only then is it made live on websites. In cases where it is needed, the shift in-charge publishes the copy only after consulting the editor and getting his/her approval. B. Non-partisanship Many stringent standards are en...</w:t>
      </w:r>
    </w:p>
    <w:p>
      <w:r>
        <w:br w:type="page"/>
      </w:r>
    </w:p>
    <w:p>
      <w:pPr>
        <w:pStyle w:val="Heading1"/>
      </w:pPr>
      <w:r>
        <w:t>Code of ethics for digital news websites</w:t>
      </w:r>
    </w:p>
    <w:p>
      <w:r>
        <w:t xml:space="preserve">Date:  | Author: </w:t>
      </w:r>
    </w:p>
    <w:p>
      <w:r>
        <w:t>URL: https://www.jagran.com/dnpa-code-of-ethics-for-digital-news-websites</w:t>
      </w:r>
    </w:p>
    <w:p>
      <w:r>
        <w:t xml:space="preserve">Summary: </w:t>
      </w:r>
    </w:p>
    <w:p>
      <w:r>
        <w:t>Content:</w:t>
      </w:r>
    </w:p>
    <w:p>
      <w:r>
        <w:t>Code of ethics for digital news websitesThe basic precepts of the Code of Ethics are to maintain the standards of digital publishing as well as protect and maintain the independence of journalists, content entities and publishers.The Digital News Publishers Association has voluntarily drawn up a Code of Ethics for its members as outlined below, which demonstrates their commitment to responsible digital publishing — even as it, in order to protect our 19 (1) (a) and other Constitutionally mandated freedoms, keeps under review and scrutinizes any developments likely to restrict the gathering and dissemination of news and current affairs or any other content.The object of this Code is to outline high standards, ethics and practices in digital news publishing, and does not constitute any attempt to involve itself in the day to day operations of the publishers — who have complete editorial and content independence.The basic precepts of the Code of Ethics are to maintain the standards of dig...</w:t>
      </w:r>
    </w:p>
    <w:p>
      <w:r>
        <w:br w:type="page"/>
      </w:r>
    </w:p>
    <w:p>
      <w:pPr>
        <w:pStyle w:val="Heading1"/>
      </w:pPr>
      <w:r>
        <w:t>Uttar Pradesh's Growth Story: Powering India's Future</w:t>
      </w:r>
    </w:p>
    <w:p>
      <w:r>
        <w:t xml:space="preserve">Date:  | Author: </w:t>
      </w:r>
    </w:p>
    <w:p>
      <w:r>
        <w:t>URL: https://www.jagran.com/events/viksit-uttar-pradesh-viksit-bharat-2047/index.html</w:t>
      </w:r>
    </w:p>
    <w:p>
      <w:r>
        <w:t>Summary: Discover how Uttar Pradesh's government initiatives and development projects are fueling India's economic growth. Explore articles, videos, and photos on infrastructure, industry, and social progress.</w:t>
      </w:r>
    </w:p>
    <w:p>
      <w:r>
        <w:t>Content:</w:t>
      </w:r>
    </w:p>
    <w:p>
      <w:r>
        <w:t>...</w:t>
      </w:r>
    </w:p>
    <w:p>
      <w:r>
        <w:br w:type="page"/>
      </w:r>
    </w:p>
    <w:p>
      <w:pPr>
        <w:pStyle w:val="Heading1"/>
      </w:pPr>
      <w:r>
        <w:t>Policies &amp; Standards: Know the policy, mission, journalists work and other of Jagran.com</w:t>
      </w:r>
    </w:p>
    <w:p>
      <w:r>
        <w:t xml:space="preserve">Date:  | Author: </w:t>
      </w:r>
    </w:p>
    <w:p>
      <w:r>
        <w:t>URL: https://www.jagran.com/policies-and-standards.html#actionablefeedback</w:t>
      </w:r>
    </w:p>
    <w:p>
      <w:r>
        <w:t>Summary: Check Mission Statement, Message from the Editor, Our Business, How our Journalists work, Corrections Policy, Coverage Priorities, Diverse Voices Statement, Diverse Staffing and Policy, Anonymous Sources Policy and Actionable Feedback here Check Mission Statement, Message from the Editor, Our Business, How our Journalists work, Corrections Policy, Coverage Priorities, Diverse Voices Statement, Diverse Staffing and Policy, Anonymous Sources Policy and Actionable Feedback here.</w:t>
      </w:r>
    </w:p>
    <w:p>
      <w:r>
        <w:t>Content:</w:t>
      </w:r>
    </w:p>
    <w:p>
      <w:r>
        <w:t>Mission StatementMessage from the Editor Our BusinessHow our Journalists workCorrections PolicyCoverage PrioritiesDiverse Voices StatementDiverse Staffing and PolicyAnonymous Sources PolicyActionable Feedback Jagran New Media encourages meaningful conversations between News writers/Reporters/Editors, Reviewers, readers and senior JNM management groups. JNM is committed to engaging with its readers and taking action based on their suggestions, complaints, and other feedback.Readers may help us develop an individual story or line of coverage, answer questions that a story may raise, identify related or under-covered issues, and teach us about new and diverse sources, experts, and perspectives. We believe that news organisations have a responsibility to engage with the public on the values, issues, and ideas of the times and those news organizations have much to gain in return.About Us : A page dedicated to discussing a news source coverage and/or agenda, also providing access to third-pa...</w:t>
      </w:r>
    </w:p>
    <w:p>
      <w:r>
        <w:br w:type="page"/>
      </w:r>
    </w:p>
    <w:p>
      <w:pPr>
        <w:pStyle w:val="Heading1"/>
      </w:pPr>
      <w:r>
        <w:t>ग्रीनफील्ड एक्सप्रेसवे: जुलाई तक एक भाग हो जाएगा तैयार, दिल्ली-मुंबई एक्सप्रेस-वे से नोएडा एयरपोर्ट को जोड़ेगा</w:t>
      </w:r>
    </w:p>
    <w:p>
      <w:r>
        <w:t>Date:  | Author: By Parveen Kaushik Edited By: Sonu Suman Updated: Mon, 19 Jan 2026 07:16 AM (IST)</w:t>
      </w:r>
    </w:p>
    <w:p>
      <w:r>
        <w:t>URL: https://www.jagran.com/haryana/faridabad-faridabad-noida-airport-greenfield-expressway-part-ready-by-july-40112788.html</w:t>
      </w:r>
    </w:p>
    <w:p>
      <w:r>
        <w:t>Summary: दिल्ली-मुंबई एक्सप्रेस-वे से नोएडा एयरपोर्ट को जोड़ने वाले ग्रीनफील्ड एक्सप्रेस-वे का एक भाग जुलाई तक पूरा होने की उम्मीद है। यह खंड एयरपोर्ट से कुंडली-गाजियाबाद-पलवल एक्सप्रेसवे तक है, जिससे फरीदाबाद और पलवल के लोगों को एयरपोर्ट तक पहुंचने में आसानी होगी। 31 किलोमीटर लंबे इस एक्सप्रेस-वे का निर्माण कार्य तेजी से चल रहा है, जिसमें मोहना इंटरचेंज और यमुना पुल भी शामिल हैं। पूरी परियोजना अगले साल तक तैयार होने की संभावना है।</w:t>
      </w:r>
    </w:p>
    <w:p>
      <w:r>
        <w:t>Content:</w:t>
      </w:r>
    </w:p>
    <w:p>
      <w:r>
        <w:t>ग्रीनफील्ड एक्सप्रेसवे: जुलाई तक एक भाग हो जाएगा तैयार, दिल्ली-मुंबई एक्सप्रेस-वे से नोएडा एयरपोर्ट को जोड़ेगा By Parveen Kaushik Edited By: Sonu Suman Updated: Mon, 19 Jan 2026 07:16 AM (IST)विज्ञापन हटाएं सिर्फ खबर पढ़ेंदिल्ली-मुंबई एक्सप्रेस-वे से नोएडा एयरपोर्ट को जोड़ने वाले ग्रीनफील्ड एक्सप्रेस-वे का एक भाग जुलाई तक पूरा होने की उम्मीद है। यह खंड एयरपोर्ट से कुंडल ...और पढ़ें ग्रीनफील्ड एक्सप्रेस-वे का एक भाग जुलाई तक पूरा होने की उम्मीद है। विज्ञापन हटाएं सिर्फ खबर पढ़ें पूरी उम्मीद है कि जुलाई के बाद शहर के लोग इस एक्सप्रेसवे का प्रयोग कर सकेंगे। एयरपोर्ट तक शहर के लोग मिनटों में पहुंच सकेंगे। इसका सीधा असर पलवल के लोगों पर भी पड़ेगा। इसके बाद इसके दूसरे भाग यानी कुंडली-गाजियाबाद-पलवल एक्सप्रेसवे से लेकर दिल्ली-मुंबई एक्सप्रेसवे तक के भाग को शुरू किया जाएगा। हालांकि इसका काम पूरा होने में अगले साल तक इंतजार करना होगा। खबर को पूरा पढ़ने और फीचर्स के लिए लॉगिन करेंमेरी खबरें: बनाएं अपने पसंदीदा विषय के समाचारों का पेज।अनलिमिटेड न्यूज एक्सेस: रोजाना पढ़ें नई और ताजा खबरें, जब चाहे...</w:t>
      </w:r>
    </w:p>
    <w:p>
      <w:r>
        <w:br w:type="page"/>
      </w:r>
    </w:p>
    <w:p>
      <w:pPr>
        <w:pStyle w:val="Heading1"/>
      </w:pPr>
      <w:r>
        <w:t>Job Fraud से Sexual Exploitation तक: पहले रुपयों की ठगी और फिर करते थे यौन शोषण, साइबर ठगों का सच सुनकर चौंकी पुलिस</w:t>
      </w:r>
    </w:p>
    <w:p>
      <w:r>
        <w:t>Date:  | Author: By Harender Nagar Edited By: Neeraj Tiwari Updated: Sun, 18 Jan 2026 04:42 PM (IST)</w:t>
      </w:r>
    </w:p>
    <w:p>
      <w:r>
        <w:t>URL: https://www.jagran.com/haryana/faridabad-faridabad-cyber-fraud-job-scam-leads-to-sexual-exploitation-40112228.html</w:t>
      </w:r>
    </w:p>
    <w:p>
      <w:r>
        <w:t>Summary: फरीदाबाद साइबर पुलिस ने तीन ठगों को गिरफ्तार किया है, जो 'जॉब है' वेबसाइट से डेटा लेकर युवतियों को एयरपोर्ट पर नौकरी का झांसा देते थे। वे इंश्योरेंस व ट्रेनिंग के नाम पर पैसे ऐंठते थे। जो युवतियां पैसे नहीं दे पाती थीं, उनका यौन शोषण कर अश्लील वीडियो बनाते थे और ब्लैकमेल करते थे। आरोपितों ने 6-7 युवतियों को शिकार बनाया है।</w:t>
      </w:r>
    </w:p>
    <w:p>
      <w:r>
        <w:t>Content:</w:t>
      </w:r>
    </w:p>
    <w:p>
      <w:r>
        <w:t>Job Fraud से Sexual Exploitation तक: पहले रुपयों की ठगी और फिर करते थे यौन शोषण, साइबर ठगों का सच सुनकर चौंकी पुलिस By Harender Nagar Edited By: Neeraj Tiwari Updated: Sun, 18 Jan 2026 04:42 PM (IST)विज्ञापन हटाएं सिर्फ खबर पढ़ेंफरीदाबाद साइबर पुलिस ने तीन ठगों को गिरफ्तार किया है, जो 'जॉब है' वेबसाइट से डेटा लेकर युवतियों को एयरपोर्ट पर नौकरी का झांसा देते थे। वे इंश्योरेंस व ...और पढ़ें सेंट्रल साइबर थाना पुलिस के हत्थे चढ़े आरोपित। जागरणविज्ञापन हटाएं सिर्फ खबर पढ़ें इंश्योरेंस, ट्रेनिंग, ड्रेस आदि के नाम करते थे वसूली सेंट्रल साइबर थाना प्रभारी विमल कुमार ने बताया कि पूछताछ के दौरान आरोपितों से चौंकाने वाली बात पता चली है। ये तीनों 'जाॅब है' नाम की वेबसाइट से नौकरी की तलाश कर रहे युवक-युवतियाें का डाटा लेते थे। फिर खुद को प्लेसमेंट एजेंसी का कर्मी बताकर एयरपोर्ट पर नौकरी का झांसा देते थे। विश्वास दिलाने के लिए युवाओं को फर्जी काॅल लेटर व अन्य कागजात भेजे जाते थे। इसके बाद उनसे इंश्योरेंस, ट्रेनिंग, ड्रेस आदि के नाम पर रुपये हड़पते थे। खबर को पूरा पढ़ने और फीचर्स के लिए लॉगिन करेंमे...</w:t>
      </w:r>
    </w:p>
    <w:p>
      <w:r>
        <w:br w:type="page"/>
      </w:r>
    </w:p>
    <w:p>
      <w:pPr>
        <w:pStyle w:val="Heading1"/>
      </w:pPr>
      <w:r>
        <w:t>Policies &amp; Standards: Know the policy, mission, journalists work and other of Jagran.com</w:t>
      </w:r>
    </w:p>
    <w:p>
      <w:r>
        <w:t xml:space="preserve">Date:  | Author: </w:t>
      </w:r>
    </w:p>
    <w:p>
      <w:r>
        <w:t>URL: https://www.jagran.com/policies-and-standards.html#diversevoices</w:t>
      </w:r>
    </w:p>
    <w:p>
      <w:r>
        <w:t>Summary: Check Mission Statement, Message from the Editor, Our Business, How our Journalists work, Corrections Policy, Coverage Priorities, Diverse Voices Statement, Diverse Staffing and Policy, Anonymous Sources Policy and Actionable Feedback here Check Mission Statement, Message from the Editor, Our Business, How our Journalists work, Corrections Policy, Coverage Priorities, Diverse Voices Statement, Diverse Staffing and Policy, Anonymous Sources Policy and Actionable Feedback here.</w:t>
      </w:r>
    </w:p>
    <w:p>
      <w:r>
        <w:t>Content:</w:t>
      </w:r>
    </w:p>
    <w:p>
      <w:r>
        <w:t>Mission StatementMessage from the Editor Our BusinessHow our Journalists workCorrections PolicyCoverage PrioritiesDiverse Voices StatementJagran New Media is committed to pursuing accurate, fair and balanced coverage and believe that diversity and inclusion in sourcing and in hiring are critical for us to deliver a balanced news file. From an editorial standpoint, JNM believes that including diverse voices from the community in its coverage serves our readers and improves the balance in its journalism. Our Editorial motto is ‘Empowering the New Bharat‘y.Diverse Staffing and PolicyAnonymous Sources PolicyActionable Feedback...</w:t>
      </w:r>
    </w:p>
    <w:p>
      <w:r>
        <w:br w:type="page"/>
      </w:r>
    </w:p>
    <w:p>
      <w:pPr>
        <w:pStyle w:val="Heading1"/>
      </w:pPr>
      <w:r>
        <w:t>एजुकेशन</w:t>
      </w:r>
    </w:p>
    <w:p>
      <w:r>
        <w:t xml:space="preserve">Date:  | Author: </w:t>
      </w:r>
    </w:p>
    <w:p>
      <w:r>
        <w:t>URL: https://www.jagran.com/news/education-news-hindi.html</w:t>
      </w:r>
    </w:p>
    <w:p>
      <w:r>
        <w:t>Summary: Education News: Find Latest Education News in Hindi, Exam Board Results News in Hindi, School Education News, Higher Education News in India at Dainik Jagran.</w:t>
      </w:r>
    </w:p>
    <w:p>
      <w:r>
        <w:t>Content:</w:t>
      </w:r>
    </w:p>
    <w:p>
      <w:r>
        <w:t>Republic Day 2026: रिपब्लिक डे के मौके पर संविधान से जुड़ी ये बातें हर नागरिक को होनी चाहिए पताnews 41 mins ago...</w:t>
      </w:r>
    </w:p>
    <w:p>
      <w:r>
        <w:br w:type="page"/>
      </w:r>
    </w:p>
    <w:p>
      <w:pPr>
        <w:pStyle w:val="Heading1"/>
      </w:pPr>
      <w:r>
        <w:t>आम मुद्दे न्यूज़</w:t>
      </w:r>
    </w:p>
    <w:p>
      <w:r>
        <w:t xml:space="preserve">Date:  | Author: </w:t>
      </w:r>
    </w:p>
    <w:p>
      <w:r>
        <w:t>URL: https://www.jagran.com/common-man-issue-news-hindi.html</w:t>
      </w:r>
    </w:p>
    <w:p>
      <w:r>
        <w:t>Summary: HPCOMMONMANISSUES: Read all recent news headlines in hindi, explore top HPCOMMONMANISSUES photos, latest news video updates on HPCOMMONMANISSUES at Jagran.</w:t>
      </w:r>
    </w:p>
    <w:p>
      <w:r>
        <w:t>Content:</w:t>
      </w:r>
    </w:p>
    <w:p>
      <w:r>
        <w:t>NGO में काम दिलाने के बहाने लड़की को बुलाया होटल, दुष्‍कर्म के बाद बनाया अश्‍लील वीडियो; डरा-धमकाकर कराया मतांतरणranchi23 months ago...</w:t>
      </w:r>
    </w:p>
    <w:p>
      <w:r>
        <w:br w:type="page"/>
      </w:r>
    </w:p>
    <w:p>
      <w:pPr>
        <w:pStyle w:val="Heading1"/>
      </w:pPr>
      <w:r>
        <w:t>वार्षिक राशिफल 2026</w:t>
      </w:r>
    </w:p>
    <w:p>
      <w:r>
        <w:t xml:space="preserve">Date:  | Author: </w:t>
      </w:r>
    </w:p>
    <w:p>
      <w:r>
        <w:t>URL: https://www.jagran.com/events/new-year-horoscope/index.html</w:t>
      </w:r>
    </w:p>
    <w:p>
      <w:r>
        <w:t>Summary: Yearly Horoscope predictions 2026 for all 12 zodiac signs Details on Numerology Mulank, Career, Finances, Love, Health Read at jagran.com</w:t>
      </w:r>
    </w:p>
    <w:p>
      <w:r>
        <w:t>Content:</w:t>
      </w:r>
    </w:p>
    <w:p>
      <w:r>
        <w:t>...</w:t>
      </w:r>
    </w:p>
    <w:p>
      <w:r>
        <w:br w:type="page"/>
      </w:r>
    </w:p>
    <w:p>
      <w:pPr>
        <w:pStyle w:val="Heading1"/>
      </w:pPr>
      <w:r>
        <w:t>फरीदाबाद में 3 नाबालिगों के साथ ही 6 हत्याएं करने वाला साइको किलर दोषी करार, 21 जनवरी को सजा सुनाएगी कोर्ट</w:t>
      </w:r>
    </w:p>
    <w:p>
      <w:r>
        <w:t>Date:  | Author: By Deepak Pandey Edited By: Kushagra Mishra Updated: Mon, 19 Jan 2026 11:00 PM (IST)</w:t>
      </w:r>
    </w:p>
    <w:p>
      <w:r>
        <w:t>URL: https://www.jagran.com/haryana/faridabad-faridabad-psycho-killer-singhraj-convicted-for-womans-murder-40113865.html</w:t>
      </w:r>
    </w:p>
    <w:p>
      <w:r>
        <w:t>Summary: फरीदाबाद में साइको किलर सिंहराज को एक युवती की हत्या के मामले में दोषी करार दिया गया है। युवती छेड़खानी के आरोप में उसे ब्लैकमेल कर रही थी, जिसके चलते सिंहराज ने उसकी हत्या कर शव नहर में फेंक दिया था। अतिरिक्त जिला सत्र न्यायाधीश पुरुषोत्तम कुमार की कोर्ट 21 जनवरी को सजा सुनाएगी। सिंहराज ने तीन नाबालिगों और दो रिश्तेदारों की हत्या की बात भी कबूली थी।</w:t>
      </w:r>
    </w:p>
    <w:p>
      <w:r>
        <w:t>Content:</w:t>
      </w:r>
    </w:p>
    <w:p>
      <w:r>
        <w:t>फरीदाबाद में 3 नाबालिगों के साथ ही 6 हत्याएं करने वाला साइको किलर दोषी करार, 21 जनवरी को सजा सुनाएगी कोर्ट By Deepak Pandey Edited By: Kushagra Mishra Updated: Mon, 19 Jan 2026 11:00 PM (IST)विज्ञापन हटाएं सिर्फ खबर पढ़ेंफरीदाबाद में साइको किलर सिंहराज को एक युवती की हत्या के मामले में दोषी करार दिया गया है। युवती छेड़खानी के आरोप में उसे ब्लैकमेल कर रही थी, जिसके चलते ...और पढ़ें दोषी सिंहराज को लेकर जाती पुलिस।विज्ञापन हटाएं सिर्फ खबर पढ़ें यह था मामला दो जनवरी 2022 को ओल्ड फरीदाबाद थाने में युवती की गुमशुदगी का मामला दर्ज हुआ था, जिसमें भूपानी में रहने वाली पूनम ने बताया था कि उसकी भांजी ओल्ड फरीदाबाद मार्केट गई थी, लेकिन वहां से वापस नहीं आई। पुलिस ने गुमशुदगी की रिपोर्ट के आधार पर मामले की जांच शुरू की तो युवती के फोन की काॅल डिटेल में अंतिम काॅल सिंहराज नामक व्यक्ति का पाया गया।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w:t>
      </w:r>
    </w:p>
    <w:p>
      <w:r>
        <w:br w:type="page"/>
      </w:r>
    </w:p>
    <w:p>
      <w:pPr>
        <w:pStyle w:val="Heading1"/>
      </w:pPr>
      <w:r>
        <w:t>फरीदाबाद नगर निगम सदन की बैठक आज, सीनियर डिप्टी मेयर, डिप्टी मेयर और फाइनेंस कमेटी गठन पर हंगामा तय</w:t>
      </w:r>
    </w:p>
    <w:p>
      <w:r>
        <w:t>Date:  | Author: By Deepak Pandey Edited By: Abhishek Tiwari Updated: Mon, 19 Jan 2026 09:27 AM (IST)</w:t>
      </w:r>
    </w:p>
    <w:p>
      <w:r>
        <w:t>URL: https://www.jagran.com/haryana/faridabad-faridabad-mc-meeting-uproar-expected-over-key-posts-40112872.html</w:t>
      </w:r>
    </w:p>
    <w:p>
      <w:r>
        <w:t>Summary: फरीदाबाद नगर निगम सदन की पहली बैठक में केंद्रीय मंत्री कृष्णपाल गुर्जर समर्थित पार्षद हंगामा कर सकते हैं। एजेंडे से फाइनेंस कमेटी के गठन का मद हटाने और सीनियर डिप्टी मेयर व डिप्टी मेयर के चुनाव को लेकर विरोध की आशंका है। सूत्रों के अनुसार, रणनीति बनाने के लिए पार्षदों की बैठक भी हुई थी। फाइनेंस कमेटी के अभाव में कई बड़े प्रोजेक्ट अटके हुए हैं, जिससे कार्यवाही बाधित हो सकती है।</w:t>
      </w:r>
    </w:p>
    <w:p>
      <w:r>
        <w:t>Content:</w:t>
      </w:r>
    </w:p>
    <w:p>
      <w:r>
        <w:t>फरीदाबाद नगर निगम सदन की बैठक आज, सीनियर डिप्टी मेयर, डिप्टी मेयर और फाइनेंस कमेटी गठन पर हंगामा तय By Deepak Pandey Edited By: Abhishek Tiwari Updated: Mon, 19 Jan 2026 09:27 AM (IST)विज्ञापन हटाएं सिर्फ खबर पढ़ेंफरीदाबाद नगर निगम सदन की पहली बैठक में केंद्रीय मंत्री कृष्णपाल गुर्जर समर्थित पार्षद हंगामा कर सकते हैं। एजेंडे से फाइनेंस कमेटी के गठन का मद हटाने औ ...और पढ़ें विज्ञापन हटाएं सिर्फ खबर पढ़ें सदन की बैठक में 101 मद रखे गए है। लेकिन कम ही उम्मीद है कि सीनियर डिप्टी मेयर, डिप्टी मेयर के चुनाव के बिना पार्षद सदन की कार्यवाही को आगे बढ़ने देंगे। फाइनेंस कमेटी का गठन नहीं होने से कई बड़े प्रोजेक्ट भी अटके हुए है।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जरिए अपनी राय साझा करें!लॉगिन करें...</w:t>
      </w:r>
    </w:p>
    <w:p>
      <w:r>
        <w:br w:type="page"/>
      </w:r>
    </w:p>
    <w:p>
      <w:pPr>
        <w:pStyle w:val="Heading1"/>
      </w:pPr>
      <w:r>
        <w:t>फरीदाबाद के इन इलाकों में आज दोपहर से शुरू होगी पेयजल सप्लाई, लोगों को मिलेगी राहत</w:t>
      </w:r>
    </w:p>
    <w:p>
      <w:r>
        <w:t>Date:  | Author: By Digital Desk Edited By: Abhishek Tiwari Updated: Mon, 19 Jan 2026 08:09 AM (IST)</w:t>
      </w:r>
    </w:p>
    <w:p>
      <w:r>
        <w:t>URL: https://www.jagran.com/haryana/faridabad-faridabad-water-supply-resumes-today-in-jawahar-colony-40112817.html</w:t>
      </w:r>
    </w:p>
    <w:p>
      <w:r>
        <w:t>Summary: फरीदाबाद के जवाहर कॉलोनी, सारन स्कूल रोड और आसपास के इलाकों में आज दोपहर 1 बजे से पेयजल आपूर्ति बहाल होगी। शनिवार रात एनआईटी सारन चौक पर एक वाहन के बिजली के खंभे से टकराने के कारण बिजली आपूर्ति बाधित हो गई थी, जिससे रविवार को इन क्षेत्रों में पानी की समस्या उत्पन्न हो गई थी। नगर निगम की पहल से अब लोगों को राहत मिलेगी।</w:t>
      </w:r>
    </w:p>
    <w:p>
      <w:r>
        <w:t>Content:</w:t>
      </w:r>
    </w:p>
    <w:p>
      <w:r>
        <w:t>फरीदाबाद के इन इलाकों में आज दोपहर से शुरू होगी पेयजल सप्लाई, लोगों को मिलेगी राहतBy Digital Desk Edited By: Abhishek Tiwari Updated: Mon, 19 Jan 2026 08:09 AM (IST)विज्ञापन हटाएं सिर्फ खबर पढ़ेंफरीदाबाद के जवाहर कॉलोनी, सारन स्कूल रोड और आसपास के इलाकों में आज दोपहर 1 बजे से पेयजल आपूर्ति बहाल होगी। शनिवार रात एनआईटी सारन चौक पर एक वाहन के बि ...और पढ़ें विज्ञापन हटाएं सिर्फ खबर पढ़ें खंभे के गिरने से क्षेत्र में बिजली आपूर्ति ठप हो गई थी। इसके चलते रविवार जवाहर कॉलोनी में बिजली के साथ ही पेयजल आपूर्ति का भी सिस्टम बिगड़ा रहा था। कॉलोनी के परशु राम बूस्टर से घरों में पानी की आपूर्ति नहीं हो पाई थी।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जरिए अपनी राय साझा करें!लॉगिन करें...</w:t>
      </w:r>
    </w:p>
    <w:p>
      <w:r>
        <w:br w:type="page"/>
      </w:r>
    </w:p>
    <w:p>
      <w:pPr>
        <w:pStyle w:val="Heading1"/>
      </w:pPr>
      <w:r>
        <w:t>फरीदाबाद: ग्रीन फील्ड झील में मिला लापता युवक का शव, नौ दिन से था गायब</w:t>
      </w:r>
    </w:p>
    <w:p>
      <w:r>
        <w:t>Date:  | Author: By Digital Desk Edited By: Rajesh Kumar Updated: Sun, 18 Jan 2026 11:01 AM (IST)</w:t>
      </w:r>
    </w:p>
    <w:p>
      <w:r>
        <w:t>URL: https://www.jagran.com/haryana/faridabad-faridabad-missing-mans-body-found-in-green-field-lake-40111877.html</w:t>
      </w:r>
    </w:p>
    <w:p>
      <w:r>
        <w:t>Summary: फरीदाबाद की ग्रीन फील्ड कॉलोनी में एक कृत्रिम झील से 25 वर्षीय रवि कुमार का शव मिला है। रवि नौ दिनों से लापता था, जिसके बाद उसके परिवार ने सूरजकुंड पुलिस स्टेशन में गुमशुदगी की रिपोर्ट दर्ज कराई थी। वह 9 जनवरी को काम पर जाने के लिए घर से निकला था। पुलिस ने आधार कार्ड से शव की पहचान की। शरीर पर चोट के निशान नहीं थे, जिससे आत्महत्या या दुर्घटना का संदेह है।</w:t>
      </w:r>
    </w:p>
    <w:p>
      <w:r>
        <w:t>Content:</w:t>
      </w:r>
    </w:p>
    <w:p>
      <w:r>
        <w:t>फरीदाबाद: ग्रीन फील्ड झील में मिला लापता युवक का शव, नौ दिन से था गायब By Digital Desk Edited By: Rajesh Kumar Updated: Sun, 18 Jan 2026 11:01 AM (IST)विज्ञापन हटाएं सिर्फ खबर पढ़ेंफरीदाबाद की ग्रीन फील्ड कॉलोनी में एक कृत्रिम झील से 25 वर्षीय रवि कुमार का शव मिला है। रवि नौ दिनों से लापता था, जिसके बाद उसके परिवार ने सूरजकुंड पु ...और पढ़ें फरीदाबाद की ग्रीन फील्ड कॉलोनी में एक कृत्रिम झील से 25 वर्षीय रवि कुमार का शव मिला है। एआई जेनरेटेडविज्ञापन हटाएं सिर्फ खबर पढ़ें रवि एक प्राइवेट कंपनी में काम करता था। वह 9 जनवरी की सुबह काम पर जाने के लिए घर से निकला था और तब से लापता था। जब वह शाम को घर नहीं लौटा, तो परिवार वालों ने सोचा कि वह कंपनी में नाइट ड्यूटी के लिए रुक गया होगा। जब वह अगले दिन भी नहीं लौटा, तो परिवार वाले परेशान हो गए।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w:t>
      </w:r>
    </w:p>
    <w:p>
      <w:r>
        <w:br w:type="page"/>
      </w:r>
    </w:p>
    <w:p>
      <w:pPr>
        <w:pStyle w:val="Heading1"/>
      </w:pPr>
      <w:r>
        <w:t>फरीदाबाद के होटल पहुंची पुलिस तो मच गया हड़कंप, अंदर पार्टी का नजारा देख रह गया हर कोई हैरान</w:t>
      </w:r>
    </w:p>
    <w:p>
      <w:r>
        <w:t>Date:  | Author: By Harender Nagar Edited By: Sonu Suman Updated: Sun, 18 Jan 2026 06:41 AM (IST)</w:t>
      </w:r>
    </w:p>
    <w:p>
      <w:r>
        <w:t>URL: https://www.jagran.com/haryana/faridabad-faridabad-hotel-raid-police-surprise-party-chaos-ensues-40111749.html</w:t>
      </w:r>
    </w:p>
    <w:p>
      <w:r>
        <w:t>Summary: फरीदाबाद के एनआईटी नंबर तीन स्थित एक होटल में शुक्रवार रात पुलिस की औचक जांच से हड़कंप मच गया। पुलिस को देख कई लोग भाग निकले, जबकि कुछ को हिरासत में लिया गया। होटल में तेज संगीत पर डांस पार्टी चल रही थी और बिना लाइसेंस शराब परोसी जा रही थी। पुलिस ने शराब की बोतलें बरामद कीं और कुछ लोगों को पूछताछ के बाद जमानत पर छोड़ा। यह जांच 26 जनवरी के मद्देनजर की गई थी।</w:t>
      </w:r>
    </w:p>
    <w:p>
      <w:r>
        <w:t>Content:</w:t>
      </w:r>
    </w:p>
    <w:p>
      <w:r>
        <w:t>फरीदाबाद के होटल पहुंची पुलिस तो मच गया हड़कंप, अंदर पार्टी का नजारा देख रह गया हर कोई हैरान By Harender Nagar Edited By: Sonu Suman Updated: Sun, 18 Jan 2026 06:41 AM (IST)विज्ञापन हटाएं सिर्फ खबर पढ़ेंफरीदाबाद के एनआईटी नंबर तीन स्थित एक होटल में शुक्रवार रात पुलिस की औचक जांच से हड़कंप मच गया। पुलिस को देख कई लोग भाग निकले, जबकि कुछ को हिरासत में ल ...और पढ़ें फरीदाबाद पुलिस ने होटल पहुंचते ही मच गया हड़कंप।विज्ञापन हटाएं सिर्फ खबर पढ़ें एनआइटी नंबर तीन में एक होटल में शुक्रवार रात अचानक कुछ ऐसा ही हुआ, जब अचानक से पुलिस पहुंच गई।पुलिस को देख भगदड़ मच गई, इस बीच कुछ तो पतली गली से निकलने में सफल रहे, युवक-युवतियां होटल से निकलकर आटो व कारों में भागते दिखाई दिए, पर कुछ पुलिस के हत्थे चढ़ गए।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जरिए अपनी राय साझा करें!लॉगि...</w:t>
      </w:r>
    </w:p>
    <w:p>
      <w:r>
        <w:br w:type="page"/>
      </w:r>
    </w:p>
    <w:p>
      <w:pPr>
        <w:pStyle w:val="Heading1"/>
      </w:pPr>
      <w:r>
        <w:t>गन्ना किसानों को सीधी सब्सिडी, स्वास्थ्य और शहरी विकास पर जोर; पंजाब कैबिनेट ने कई अहम प्रस्तावों को दी मंजूरी</w:t>
      </w:r>
    </w:p>
    <w:p>
      <w:r>
        <w:t>Date:  | Author: By Digital Desk Edited By: Shivaji Mishra Updated: Tue, 20 Jan 2026 05:09 PM (IST)</w:t>
      </w:r>
    </w:p>
    <w:p>
      <w:r>
        <w:t>URL: https://www.jagran.com/punjab/chandigarh-punjab-cabinet-approves-sugarcane-subsidy-to-farmers-boosts-health-and-urban-development-40114564.html</w:t>
      </w:r>
    </w:p>
    <w:p>
      <w:r>
        <w:t>Summary: पंजाब कैबिनेट ने गन्ना उत्पादकों के लिए ₹68.50 प्रति क्विंटल की सीधी सब्सिडी को मंजूरी दी, जिससे राज्य देश में सर्वाधिक गन्ना मूल्य देने वाला बन गया। मुख्यमंत्री भगवंत मान की अध्यक्षता में हुई बैठक में 'सीएम दी योगशाला' के तहत 1,000 योग प्रशिक्षक पदों का सृजन, स्वास्थ्य सेवाओं में सुधार, सार्वजनिक भूमि के दुरुपयोग पर रोक और शहरी नियोजन नीतियों में संशोधन जैसे कई महत्वपूर्ण निर्णय भी लिए गए।</w:t>
      </w:r>
    </w:p>
    <w:p>
      <w:r>
        <w:t>Content:</w:t>
      </w:r>
    </w:p>
    <w:p>
      <w:r>
        <w:t>गन्ना किसानों को सीधी सब्सिडी, स्वास्थ्य और शहरी विकास पर जोर; पंजाब कैबिनेट ने कई अहम प्रस्तावों को दी मंजूरीBy Digital Desk Edited By: Shivaji Mishra Updated: Tue, 20 Jan 2026 05:09 PM (IST)विज्ञापन हटाएं सिर्फ खबर पढ़ेंपंजाब कैबिनेट ने गन्ना उत्पादकों के लिए ₹68.50 प्रति क्विंटल की सीधी सब्सिडी को मंजूरी दी, जिससे राज्य देश में सर्वाधिक गन्ना मूल्य देने वाला बन गया। ...और पढ़ें पंजाब कैबिनेट ने कई अहम प्रस्तावों को दी मंजूरी (फाइल फोटो)विज्ञापन हटाएं सिर्फ खबर पढ़ें यह निर्णय मुख्यमंत्री भगवंत मान की अध्यक्षता में मंत्रिपरिषद की बैठक में लिया गया, जिसमें सरकार द्वारा एक निर्णायक, परिणाम-संचालित नीति को रेखांकित करते हुए, स्वास्थ्य सेवा सुधार, सार्वजनिक फिटनेस पहल और शहरी शासन से संबंधित कई महत्वपूर्ण मंजूरी भी दी गईं।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w:t>
      </w:r>
    </w:p>
    <w:p>
      <w:r>
        <w:br w:type="page"/>
      </w:r>
    </w:p>
    <w:p>
      <w:pPr>
        <w:pStyle w:val="Heading1"/>
      </w:pPr>
      <w:r>
        <w:t>गणतंत्र दिवत से पहले फरीदाबाद पुलिस सतर्क! होटल में बिना ID ठहरे गेस्ट, मालिक-प्रबंधक पर केस दर्ज</w:t>
      </w:r>
    </w:p>
    <w:p>
      <w:r>
        <w:t>Date:  | Author: By Subhash Dagar Edited By: Anup Tiwari Updated: Mon, 19 Jan 2026 05:28 PM (IST)</w:t>
      </w:r>
    </w:p>
    <w:p>
      <w:r>
        <w:t>URL: https://www.jagran.com/haryana/faridabad-faridabad-hotel-owners-booked-for-id-check-negligence-40113424.html</w:t>
      </w:r>
    </w:p>
    <w:p>
      <w:r>
        <w:t>Summary: गणतंत्र दिवस से पहले सुरक्षा एजेंसियों की सतर्कता के बीच, बल्लभगढ़ के एक होटल में बिना आईडी के मेहमानों को ठहराने का मामला सामने आया है। जिलाधीश के आदेशों की अवहेलना करने पर पुलिस ने होटल मालिक नफे सिंह और प्रबंधक यशपाल के खिलाफ मामला दर्ज कर उन्हें गिरफ्तार किया। पुलिस ने कहा कि लापरवाही बरतने वालों पर कार्रवाई जारी रहेगी।</w:t>
      </w:r>
    </w:p>
    <w:p>
      <w:r>
        <w:t>Content:</w:t>
      </w:r>
    </w:p>
    <w:p>
      <w:r>
        <w:t>गणतंत्र दिवत से पहले फरीदाबाद पुलिस सतर्क! होटल में बिना ID ठहरे गेस्ट, मालिक-प्रबंधक पर केस दर्ज By Subhash Dagar Edited By: Anup Tiwari Updated: Mon, 19 Jan 2026 05:28 PM (IST)विज्ञापन हटाएं सिर्फ खबर पढ़ेंगणतंत्र दिवस से पहले सुरक्षा एजेंसियों की सतर्कता के बीच, बल्लभगढ़ के एक होटल में बिना आईडी के मेहमानों को ठहराने का मामला सामने आया है। जिलाधीश के आद ...और पढ़ें लापरवाही पर पुलिस सख्त। सांकेतिक तस्वीरविज्ञापन हटाएं सिर्फ खबर पढ़ें ऐसे लोगों पर ध्यान रखने के लिए जिलाधीश ने हाेटल में ठहरने वाले लोगों पर विशेष निगरानी रखने के लिए संचालकों और प्रबंधकों को आदेश दिए हैं। होटल संचालकों को ठहरने वाले लोगों की आइडी के रूप में आधार कार्ड, मोबाइल नंबर व अन्य कोई आइडी लेने के लिए भी कहा है।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जरिए अपनी राय साझा करें!लॉगिन करें...</w:t>
      </w:r>
    </w:p>
    <w:p>
      <w:r>
        <w:br w:type="page"/>
      </w:r>
    </w:p>
    <w:p>
      <w:pPr>
        <w:pStyle w:val="Heading1"/>
      </w:pPr>
      <w:r>
        <w:t>हरियाणा के कांग्रेस नेता को मिली दोबारा जान से मारने की धमकी, दलित बच्चे की उत्पीड़न के मामले में मदद कर रहे</w:t>
      </w:r>
    </w:p>
    <w:p>
      <w:r>
        <w:t>Date:  | Author: By Subhash Dagar Edited By: Sonu Suman Updated: Sun, 18 Jan 2026 06:18 AM (IST)</w:t>
      </w:r>
    </w:p>
    <w:p>
      <w:r>
        <w:t>URL: https://www.jagran.com/haryana/faridabad-haryana-congress-leader-jitendra-chandeliya-gets-death-threat-40111748.html</w:t>
      </w:r>
    </w:p>
    <w:p>
      <w:r>
        <w:t>Summary: कांग्रेस के पूर्व प्रदेश प्रवक्ता जितेंद्र चंदेलिया को बल्लभगढ़ में सैलून पर जान से मारने की धमकी मिली। यह दूसरी बार है जब उन्हें ऐसी धमकी मिली है। चंदेलिया पलवल के बंचारी गांव के एक अनुसूचित जाति के बच्चे के उत्पीड़न मामले में मदद कर रहे हैं, जिसके चलते एक पूर्व सरपंच ने फेसबुक पर धमकी दी थी। उन्होंने सेक्टर-आठ पुलिस और 112 पर शिकायत दर्ज कराई है।</w:t>
      </w:r>
    </w:p>
    <w:p>
      <w:r>
        <w:t>Content:</w:t>
      </w:r>
    </w:p>
    <w:p>
      <w:r>
        <w:t>हरियाणा के कांग्रेस नेता को मिली दोबारा जान से मारने की धमकी, दलित बच्चे की उत्पीड़न के मामले में मदद कर रहे By Subhash Dagar Edited By: Sonu Suman Updated: Sun, 18 Jan 2026 06:18 AM (IST)विज्ञापन हटाएं सिर्फ खबर पढ़ेंकांग्रेस के पूर्व प्रदेश प्रवक्ता जितेंद्र चंदेलिया को बल्लभगढ़ में सैलून पर जान से मारने की धमकी मिली। यह दूसरी बार है जब उन्हें ऐसी धमकी मिली है। चं ...और पढ़ें कांग्रेस नेता को मिली जान से मारने की धमकी।विज्ञापन हटाएं सिर्फ खबर पढ़ें इस मामले में एक गांव पूर्व सरपंच फेसबुक पर पोस्ट डालकर उन्हें जाने मारने की धमकी दी। इस मामले में उन्होंने पुलिस आयुक्त से मिल कर धमकी के बारे में शिकायत की थी। पुलिस आयुक्त को शिकायत देने के बाद भी थाना तिगांव पुलिस ने कोई मामला दर्ज नहीं किया। अब शनिवार को फिर से उन्हें इस तरह की धमकी मिली है।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w:t>
      </w:r>
    </w:p>
    <w:p>
      <w:r>
        <w:br w:type="page"/>
      </w:r>
    </w:p>
    <w:p>
      <w:pPr>
        <w:pStyle w:val="Heading1"/>
      </w:pPr>
      <w:r>
        <w:t>9 दिन से लापता युवक का ऐसी हालत में मिला शव, देखकर उड़े परिजनों के होश; मौत का कारण जानने में जुटी पुलिस</w:t>
      </w:r>
    </w:p>
    <w:p>
      <w:r>
        <w:t>Date:  | Author: By Harender Nagar Edited By: Kapil Kumar Updated: Mon, 19 Jan 2026 04:10 PM (IST)</w:t>
      </w:r>
    </w:p>
    <w:p>
      <w:r>
        <w:t>URL: https://www.jagran.com/haryana/faridabad-faridabad-missing-youths-body-found-in-artificial-lake-40113310.html</w:t>
      </w:r>
    </w:p>
    <w:p>
      <w:r>
        <w:t>Summary: फरीदाबाद में नौ दिन से लापता 25 वर्षीय रवि का शव गुरुकुल इंद्रप्रस्थ के पास एक कृत्रिम झील में मिला। रवि 9 जनवरी को काम पर जाने के बाद से लापता था। उसकी मोटरसाइकिल पहले ही लावारिस मिली थी। पुलिस ने आधार कार्ड से शव की पहचान की। पुलिस आत्महत्या या दुर्घटना के कोण से जांच कर रही है, पोस्टमार्टम रिपोर्ट का इंतजार है।</w:t>
      </w:r>
    </w:p>
    <w:p>
      <w:r>
        <w:t>Content:</w:t>
      </w:r>
    </w:p>
    <w:p>
      <w:r>
        <w:t>9 दिन से लापता युवक का ऐसी हालत में मिला शव, देखकर उड़े परिजनों के होश; मौत का कारण जानने में जुटी पुलिस By Harender Nagar Edited By: Kapil Kumar Updated: Mon, 19 Jan 2026 04:10 PM (IST)विज्ञापन हटाएं सिर्फ खबर पढ़ेंफरीदाबाद में नौ दिन से लापता 25 वर्षीय रवि का शव गुरुकुल इंद्रप्रस्थ के पास एक कृत्रिम झील में मिला। रवि 9 जनवरी को काम पर जाने के बाद से लापता था। उस ...और पढ़ें हरियाणा पुलिस।विज्ञापन हटाएं सिर्फ खबर पढ़ें परिजनों ने बताया कि रवि अविवाहित था और शहर में एक उद्योग में नौकरी करता था। नौ जनवरी की सुबह वह घर से मोटरसाइकिल पर सवार होकर नौकरी के लिए निकला था। शाम को जब वह वापस नहीं लौटा तो स्वजन ने सोचा कि वह नाइट शिफ्ट कर रहा होगा। अगले दिन सुबह भी जब नहीं लौटा तो परिजनों को चिंता हुई।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जरिए अपनी राय साझा करें!लॉगि...</w:t>
      </w:r>
    </w:p>
    <w:p>
      <w:r>
        <w:br w:type="page"/>
      </w:r>
    </w:p>
    <w:p>
      <w:pPr>
        <w:pStyle w:val="Heading1"/>
      </w:pPr>
      <w:r>
        <w:t>फरीदाबाद में बीमारियों का सही डाटा तैयार नहीं कर पा रहे डॉक्टर, कैसे होगा स्वस्थ समाज का निर्माण?</w:t>
      </w:r>
    </w:p>
    <w:p>
      <w:r>
        <w:t>Date:  | Author: By Anil Betab Edited By: Rajesh Kumar Updated: Sun, 18 Jan 2026 02:09 PM (IST)</w:t>
      </w:r>
    </w:p>
    <w:p>
      <w:r>
        <w:t>URL: https://www.jagran.com/haryana/faridabad-faridabad-health-data-neglect-doctors-fail-ncd-portal-upload-40112039.html</w:t>
      </w:r>
    </w:p>
    <w:p>
      <w:r>
        <w:t>Summary: फरीदाबाद में ग्रामीण और शहरी स्वास्थ्य केंद्रों के डॉक्टर डायबिटीज, ब्लड प्रेशर और कैंसर मरीजों का डेटा NCD पोर्टल पर अपलोड करने में लापरवाही बरत रहे हैं। इससे सरकार को बीमारियों की सही रिपोर्ट नहीं मिल पा रही, जिससे ठोस योजनाएं बनाने में बाधा आ रही है। डिप्टी CMO ने नाराजगी जताई है। अब आशा वर्कर्स घर-घर जाकर सर्वे करेंगी और मरीजों को मुफ्त इलाज के लिए प्रोत्साहित करेंगी, ताकि सही डेटा मिल सके।</w:t>
      </w:r>
    </w:p>
    <w:p>
      <w:r>
        <w:t>Content:</w:t>
      </w:r>
    </w:p>
    <w:p>
      <w:r>
        <w:t>फरीदाबाद में बीमारियों का सही डाटा तैयार नहीं कर पा रहे डॉक्टर, कैसे होगा स्वस्थ समाज का निर्माण? By Anil Betab Edited By: Rajesh Kumar Updated: Sun, 18 Jan 2026 02:09 PM (IST)विज्ञापन हटाएं सिर्फ खबर पढ़ेंफरीदाबाद में ग्रामीण और शहरी स्वास्थ्य केंद्रों के डॉक्टर डायबिटीज, ब्लड प्रेशर और कैंसर मरीजों का डेटा NCD पोर्टल पर अपलोड करने में लापरवाही बरत रहे ...और पढ़ें फरीदाबाद में बीमारियों का डेटा अपलोड करने में लापरवाही। एआई जेनेरेटेडविज्ञापन हटाएं सिर्फ खबर पढ़ें डॉक्टरों की इस लापरवाही के कारण इन बीमारियों की रोकथाम के लिए कोई ठोस योजना नहीं बन पा रही है। विभाग के सीनियर अधिकारी लोगों को अपने-अपने इलाकों के पास के सेंटरों में इलाज कराने के लिए प्रोत्साहित करके जिला सिविल अस्पताल में आने वाले मरीजों की संख्या कम करने की कोशिश कर रहे हैं।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w:t>
      </w:r>
    </w:p>
    <w:p>
      <w:r>
        <w:br w:type="page"/>
      </w:r>
    </w:p>
    <w:p>
      <w:pPr>
        <w:pStyle w:val="Heading1"/>
      </w:pPr>
      <w:r>
        <w:t>Policies &amp; Standards: Know the policy, mission, journalists work and other of Jagran.com</w:t>
      </w:r>
    </w:p>
    <w:p>
      <w:r>
        <w:t xml:space="preserve">Date:  | Author: </w:t>
      </w:r>
    </w:p>
    <w:p>
      <w:r>
        <w:t>URL: https://www.jagran.com/policies-and-standards.html#coveragepriorities</w:t>
      </w:r>
    </w:p>
    <w:p>
      <w:r>
        <w:t>Summary: Check Mission Statement, Message from the Editor, Our Business, How our Journalists work, Corrections Policy, Coverage Priorities, Diverse Voices Statement, Diverse Staffing and Policy, Anonymous Sources Policy and Actionable Feedback here Check Mission Statement, Message from the Editor, Our Business, How our Journalists work, Corrections Policy, Coverage Priorities, Diverse Voices Statement, Diverse Staffing and Policy, Anonymous Sources Policy and Actionable Feedback here.</w:t>
      </w:r>
    </w:p>
    <w:p>
      <w:r>
        <w:t>Content:</w:t>
      </w:r>
    </w:p>
    <w:p>
      <w:r>
        <w:t>Mission StatementMessage from the Editor Our BusinessHow our Journalists workCorrections PolicyCoverage PrioritiesJagran New Media aims to reshape the online Hindi news segment in the Hindi Heartland with a compelling customer experience and user engagement. For the Thinking Man segment, the primary focus is on politics, states, common man issues, international, business, finance and sports. For the students and the youth, our primary focus is on providing authentic Education and Career related news and information along with specialized features on overall personality development and life skills. For the Women segment, our main focus is on Career, Food and Recipes, Fashion, Health, Fitness, Travel, Tourism, Bollywood and TV. For the benefits of the tabloid surfers, Jagran New Media focuses on the content production in states and cities segment.Jagran websites produce real-time news coverage, analysis, feature-based stories, knowledge-based stories to enable the youth of the country, e...</w:t>
      </w:r>
    </w:p>
    <w:p>
      <w:r>
        <w:br w:type="page"/>
      </w:r>
    </w:p>
    <w:p>
      <w:pPr>
        <w:pStyle w:val="Heading1"/>
      </w:pPr>
      <w:r>
        <w:t>Policies &amp; Standards: Know the policy, mission, journalists work and other of Jagran.com</w:t>
      </w:r>
    </w:p>
    <w:p>
      <w:r>
        <w:t xml:space="preserve">Date:  | Author: </w:t>
      </w:r>
    </w:p>
    <w:p>
      <w:r>
        <w:t>URL: https://www.jagran.com/policies-and-standards.html#diversestaffing</w:t>
      </w:r>
    </w:p>
    <w:p>
      <w:r>
        <w:t>Summary: Check Mission Statement, Message from the Editor, Our Business, How our Journalists work, Corrections Policy, Coverage Priorities, Diverse Voices Statement, Diverse Staffing and Policy, Anonymous Sources Policy and Actionable Feedback here Check Mission Statement, Message from the Editor, Our Business, How our Journalists work, Corrections Policy, Coverage Priorities, Diverse Voices Statement, Diverse Staffing and Policy, Anonymous Sources Policy and Actionable Feedback here.</w:t>
      </w:r>
    </w:p>
    <w:p>
      <w:r>
        <w:t>Content:</w:t>
      </w:r>
    </w:p>
    <w:p>
      <w:r>
        <w:t>Mission StatementMessage from the Editor Our BusinessHow our Journalists workCorrections PolicyCoverage PrioritiesDiverse Voices StatementDiverse Staffing and PolicyJNM is committed to upholding its content quality and profitability and efficiency of the group websites by attracting and on-boarding the most suitable candidates for the role irrespective of their caste, creed, ethnic origin, religion, gender, age, sexual orientation, marital status or disability.JNM hires based on merits including relevant experience, previous performance, aptitude and ability. JNM does not make hiring decisions based on gender, sexual orientation, age, religion, disability, race, gender reassignment, marital status, pregnancy or other characteristics purely of a personal nature. JNM is an equal opportunity employer and takes pride in being certified as a Great Place to Work which provides equal opportunity to all employees. The workplace has a healthy representation of women not only in the editorial te...</w:t>
      </w:r>
    </w:p>
    <w:p>
      <w:r>
        <w:br w:type="page"/>
      </w:r>
    </w:p>
    <w:p>
      <w:pPr>
        <w:pStyle w:val="Heading1"/>
      </w:pPr>
      <w:r>
        <w:t>फरीदाबाद में गला घोंटकर युवती की हत्या करने वाला साइको किलर दोषी करार, 21 जनवरी को सुनाई जाएगी सजा</w:t>
      </w:r>
    </w:p>
    <w:p>
      <w:r>
        <w:t>Date:  | Author: By Deepak PandeyEdited By: Sonu Suman Updated: Tue, 20 Jan 2026 05:46 AM (IST)</w:t>
      </w:r>
    </w:p>
    <w:p>
      <w:r>
        <w:t>URL: https://www.jagran.com/haryana/faridabad-faridabad-psycho-killer-singhraj-convicted-for-murder-40114029.html</w:t>
      </w:r>
    </w:p>
    <w:p>
      <w:r>
        <w:t>Summary: फरीदाबाद के साइको किलर सिंहराज को एक युवती की हत्या के मामले में दोषी ठहराया गया है। उसे 21 जनवरी को सजा सुनाई जाएगी। युवती सिंहराज को छेड़खानी के आरोप में ब्लैकमेल कर रही थी, जिसके बाद उसने उसकी हत्या कर दी। सिंहराज ने तीन नाबालिगों सहित कुल छह हत्याएं कबूल की हैं। कॉल डिटेल और परिस्थितिजन्य साक्ष्य इस मामले में अहम साबित हुए।</w:t>
      </w:r>
    </w:p>
    <w:p>
      <w:r>
        <w:t>Content:</w:t>
      </w:r>
    </w:p>
    <w:p>
      <w:r>
        <w:t>फरीदाबाद में गला घोंटकर युवती की हत्या करने वाला साइको किलर दोषी करार, 21 जनवरी को सुनाई जाएगी सजाBy Deepak PandeyEdited By: Sonu Suman Updated: Tue, 20 Jan 2026 05:46 AM (IST)विज्ञापन हटाएं सिर्फ खबर पढ़ेंफरीदाबाद के साइको किलर सिंहराज को एक युवती की हत्या के मामले में दोषी ठहराया गया है। उसे 21 जनवरी को सजा सुनाई जाएगी। युवती सिंहराज को छेड़खानी के आरो ...और पढ़ें तीन नाबालिग सहित छह हत्याएं करने वाला साइको किलर सिंहराज दोषी करार।विज्ञापन हटाएं सिर्फ खबर पढ़ें मामले के अनुसार यह युवती सिंहराज को छेड़खानी करने की बात सभी को बताने की कह कर ब्लैकमेल कर रही थी, इसलिए सिंहराज ने उसकी हत्या कर दी थी। और इसी युवती की काल डिटेल के आधार पर ही सिंहराज पकड़ा गया था। दोषी पर अलग-अलग कोर्ट में पोक्सो के तीन और मामले चल रहे हैं।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जरिए...</w:t>
      </w:r>
    </w:p>
    <w:p>
      <w:r>
        <w:br w:type="page"/>
      </w:r>
    </w:p>
    <w:p>
      <w:pPr>
        <w:pStyle w:val="Heading1"/>
      </w:pPr>
      <w:r>
        <w:t>फरीदाबाद में मुजैड़ी में पुरानी रंजिश के चलते घर पर गोलीबारी, पुलिस जांच में जुटी</w:t>
      </w:r>
    </w:p>
    <w:p>
      <w:r>
        <w:t>Date:  | Author: By Digital Desk Edited By: Kushagra Mishra Updated: Tue, 20 Jan 2026 03:48 PM (IST)</w:t>
      </w:r>
    </w:p>
    <w:p>
      <w:r>
        <w:t>URL: https://www.jagran.com/haryana/faridabad-faridabad-firing-at-house-in-mujedi-over-old-enmity-40114520.html</w:t>
      </w:r>
    </w:p>
    <w:p>
      <w:r>
        <w:t>Summary: फरीदाबाद के मुजैड़ी गांव में पुरानी रंजिश के चलते एक घर पर गोली चलाई गई। सतपाल उर्फ विकल ने बताया कि डेढ़ साल पहले उसके भाई और आरोपी रोहित के बीच कहासुनी हुई थी। सोमवार रात रोहित ने उनके घर पर गोली चलाई, हालांकि कोई हताहत नहीं हुआ। पुलिस मौके पर पहुंची और शिकायत मिलने पर शस्त्र अधिनियम के तहत मामला दर्ज करेगी। आरोपी रोहित के खिलाफ पहले से पांच मामले दर्ज हैं।</w:t>
      </w:r>
    </w:p>
    <w:p>
      <w:r>
        <w:t>Content:</w:t>
      </w:r>
    </w:p>
    <w:p>
      <w:r>
        <w:t>फरीदाबाद में मुजैड़ी में पुरानी रंजिश के चलते घर पर गोलीबारी, पुलिस जांच में जुटी By Digital Desk Edited By: Kushagra Mishra Updated: Tue, 20 Jan 2026 03:48 PM (IST)विज्ञापन हटाएं सिर्फ खबर पढ़ेंफरीदाबाद के मुजैड़ी गांव में पुरानी रंजिश के चलते एक घर पर गोली चलाई गई। सतपाल उर्फ विकल ने बताया कि डेढ़ साल पहले उसके भाई और आरोपी रोहित के बीच कहास ...और पढ़ें पुरानी रंजिश के चलते मुजैड़ी में रात को एक मकान पर गोली चलाई।विज्ञापन हटाएं सिर्फ खबर पढ़ें वहां पर गांव के ही रहने वाले राेहित की भाई के साथ किसी बात को लेकर कहासुनी हो गई थी। तब मामला शांत हो गया था। सब ठीकठाक चल रहा था। रोहित ने सोमवार की रात को उनके घर पर एक राउंड गोली चलाई।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जरिए अपनी राय साझा करें!लॉगिन करें...</w:t>
      </w:r>
    </w:p>
    <w:p>
      <w:r>
        <w:br w:type="page"/>
      </w:r>
    </w:p>
    <w:p>
      <w:pPr>
        <w:pStyle w:val="Heading1"/>
      </w:pPr>
      <w:r>
        <w:t>फरीदाबाद में बहन की शादी से भाई का अपहरण, फॉर्च्यूनर में जबरदस्ती बैठाकर ले गए बदमाश</w:t>
      </w:r>
    </w:p>
    <w:p>
      <w:r>
        <w:t>Date:  | Author: By Harender NagarEdited By: Anup Tiwari Updated: Sun, 18 Jan 2026 08:56 PM (IST)</w:t>
      </w:r>
    </w:p>
    <w:p>
      <w:r>
        <w:t>URL: https://www.jagran.com/haryana/faridabad-brother-abducted-during-sisters-wedding-in-ballabgarh-40112522.html</w:t>
      </w:r>
    </w:p>
    <w:p>
      <w:r>
        <w:t>Summary: फरीदाबाद के बल्लभगढ़ की चावला कॉलोनी में एक बहन की शादी के दौरान उसके भाई यश कुमार का अपहरण कर लिया गया। कुछ लोग फॉर्च्यूनर कार में आए और गुरुद्वारे के बाहर से यश को जबरन अपने साथ ले गए। घटना के बाद से यश और अपहरणकर्ताओं का कोई सुराग नहीं मिला है। पुलिस मामले की जांच कर रही है।</w:t>
      </w:r>
    </w:p>
    <w:p>
      <w:r>
        <w:t>Content:</w:t>
      </w:r>
    </w:p>
    <w:p>
      <w:r>
        <w:t>फरीदाबाद में बहन की शादी से भाई का अपहरण, फॉर्च्यूनर में जबरदस्ती बैठाकर ले गए बदमाश By Harender NagarEdited By: Anup Tiwari Updated: Sun, 18 Jan 2026 08:56 PM (IST)विज्ञापन हटाएं सिर्फ खबर पढ़ेंफरीदाबाद के बल्लभगढ़ की चावला कॉलोनी में एक बहन की शादी के दौरान उसके भाई यश कुमार का अपहरण कर लिया गया। कुछ लोग फॉर्च्यूनर कार में आए और गुरुद्वारे क ...और पढ़ें फरीदाबाद में बहन की शादी के दौरान भाई का हुआ अपहरण।विज्ञापन हटाएं सिर्फ खबर पढ़ेंखबर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जरिए अपनी राय साझा करें!लॉगिन करें...</w:t>
      </w:r>
    </w:p>
    <w:p>
      <w:r>
        <w:br w:type="page"/>
      </w:r>
    </w:p>
    <w:p>
      <w:pPr>
        <w:pStyle w:val="Heading1"/>
      </w:pPr>
      <w:r>
        <w:t>फरीदाबाद में आज का मौसम</w:t>
      </w:r>
    </w:p>
    <w:p>
      <w:r>
        <w:t xml:space="preserve">Date:  | Author: </w:t>
      </w:r>
    </w:p>
    <w:p>
      <w:r>
        <w:t>URL: https://www.jagran.com/weather/faridabad-weather-forecast-today</w:t>
      </w:r>
    </w:p>
    <w:p>
      <w:r>
        <w:t>Summary: Faridabad Weather Today: Get daily updates about AQI Level, temperature, humidity and wind conditions in Faridabad at jagran.com</w:t>
      </w:r>
    </w:p>
    <w:p>
      <w:r>
        <w:t>Content:</w:t>
      </w:r>
    </w:p>
    <w:p>
      <w:r>
        <w:t>Prayagraj Weather : बादलों से हारी गलन, 24 जनवरी तक बारिश की संभावना, फिर लौटेगी ठंड, क्या कहते हैं मौसम विज्ञानी?uttar pradesh...</w:t>
      </w:r>
    </w:p>
    <w:p>
      <w:r>
        <w:br w:type="page"/>
      </w:r>
    </w:p>
    <w:p>
      <w:pPr>
        <w:pStyle w:val="Heading1"/>
      </w:pPr>
      <w:r>
        <w:t>फिर सवालों के घेरे में IIT Kanpur, 22 दिन के भीतर एक और आत्महत्या; छठवीं मंजिल से छलांग लगाकर PHD छात्र ने दे दी जान</w:t>
      </w:r>
    </w:p>
    <w:p>
      <w:r>
        <w:t>Date:  | Author: By Sunil VermaEdited By: Anurag Shukla Updated: Tue, 20 Jan 2026 05:31 PM (IST)</w:t>
      </w:r>
    </w:p>
    <w:p>
      <w:r>
        <w:t>URL: https://www.jagran.com/uttar-pradesh/kanpur-city-iit-kanpur-student-suicide-phd-scholar-jumps-from-6th-floor-40114662.html</w:t>
      </w:r>
    </w:p>
    <w:p>
      <w:r>
        <w:t>Summary: कानपुर आईआईटी के विज्ञान विभाग के पीएचडी छात्र स्वरूप ईश्वराम 25 ने छठवीं मंजिल से छलांग लगाकर आत्महत्या कर ली। इलाज के दौरान उनकी मौत हो गई। मूलरूप से राजस्थान के रहने वाले स्वरूप अपनी पत्नी के साथ आईआईटी परिसर में रहते थे। पत्नी के अनुसार, वह एंजाइटी से पीड़ित थे। यह घटना संस्थान में छात्रों के मानसिक स्वास्थ्य पर चिंता बढ़ाती है।</w:t>
      </w:r>
    </w:p>
    <w:p>
      <w:r>
        <w:t>Content:</w:t>
      </w:r>
    </w:p>
    <w:p>
      <w:r>
        <w:t>फिर सवालों के घेरे में IIT Kanpur, 22 दिन के भीतर एक और आत्महत्या; छठवीं मंजिल से छलांग लगाकर PHD छात्र ने दे दी जानBy Sunil VermaEdited By: Anurag Shukla Updated: Tue, 20 Jan 2026 05:31 PM (IST)विज्ञापन हटाएं सिर्फ खबर पढ़ेंIIT Kanpur Student Suicide: कानपुर आईआईटी के विज्ञान विभाग के पीएचडी छात्र स्वरूप ईश्वराम (25) ने छठवीं मंजिल से छलांग लगाकर आत्महत्या कर ली। इलाज के ...और पढ़ें विज्ञापन हटाएं सिर्फ खबर पढ़ें IIT Kanpur परिसर में छठवीं मंजिल से पीएचड़ी कर रहे छात्र ने छलांग लगा दी। छात्र एंजाइटी बीमारी से परेशान था और परिसर में ही पत्नी के साथ रहता था। फिलहाल आनन फानन में गंभीर अवस्था में उसे निजी अस्पताल ले जाया गया जहां इलाज के दौरान उसकी मौत हो गई।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जरिए अपनी राय साझा करें!लॉगिन करें...</w:t>
      </w:r>
    </w:p>
    <w:p>
      <w:r>
        <w:br w:type="page"/>
      </w:r>
    </w:p>
    <w:p>
      <w:pPr>
        <w:pStyle w:val="Heading1"/>
      </w:pPr>
      <w:r>
        <w:t>इंजीनियर की मौत मामले में बिल्डर अभय कुमार गिरफ्तार, CM योगी के संज्ञान पर नोएडा प्राधिकरण के CEO पर गिरी थी गाज</w:t>
      </w:r>
    </w:p>
    <w:p>
      <w:r>
        <w:t>Date:  | Author: By gajendra pandey Edited By: Kapil Kumar Updated: Tue, 20 Jan 2026 04:43 PM (IST)</w:t>
      </w:r>
    </w:p>
    <w:p>
      <w:r>
        <w:t>URL: https://www.jagran.com/uttar-pradesh/noida-major-action-after-engineer-yuvraj-death-in-noida-and-builder-abhay-kumar-arrested-40114486.html</w:t>
      </w:r>
    </w:p>
    <w:p>
      <w:r>
        <w:t>Summary: नोएडा के सेक्टर-150 में इंजीनियर युवराज की बेसमेंट के पानी में डूबने से हुई मौत के मामले में बिल्डर अभय कुमार को गिरफ्तार कर लिया गया है। पुलिस ने दो बिल्डरों पर मामला दर्ज किया था। मुख्यमंत्री योगी आदित्यनाथ ने भी संज्ञान लेते हुए नोएडा प्राधिकरण के सीईओ डॉ. लोकेश एम को हटा दिया है। हालांकि, अन्य जिम्मेदार लोगों पर कार्रवाई का सवाल अब भी बना हुआ है।</w:t>
      </w:r>
    </w:p>
    <w:p>
      <w:r>
        <w:t>Content:</w:t>
      </w:r>
    </w:p>
    <w:p>
      <w:r>
        <w:t>इंजीनियर की मौत मामले में बिल्डर अभय कुमार गिरफ्तार, CM योगी के संज्ञान पर नोएडा प्राधिकरण के CEO पर गिरी थी गाजBy gajendra pandey Edited By: Kapil Kumar Updated: Tue, 20 Jan 2026 04:43 PM (IST)विज्ञापन हटाएं सिर्फ खबर पढ़ेंनोएडा के सेक्टर-150 में इंजीनियर युवराज की बेसमेंट के पानी में डूबने से हुई मौत के मामले में बिल्डर अभय कुमार को गिरफ्तार कर लिया गया है। पुलिस ने दो ...और पढ़ें1 विज्ञापन हटाएं सिर्फ खबर पढ़ें नॉलेज पार्क कोतवाली पुलिस ने रविवार को दो बिल्डर कंपनी एमजे विशटाउन व लोटस ग्रीन खिलाफ मामला दर्ज किया था। वहीं, मुख्यमंत्री योगी आदित्यनाथ ने भी मामले में संज्ञान लिया, जिसके बाद शासन ने नोएडा प्राधिकरण के सीईओ डॉ. लोकेश एम को हटाकर प्रतीक्षारत कर दिया है, लेकिन अब भी बड़ा सवाल कायम है कि इंजीनियर की मौत के अन्य जिम्मेदारों पर कार्रवाई कब होगी?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w:t>
      </w:r>
    </w:p>
    <w:p>
      <w:r>
        <w:br w:type="page"/>
      </w:r>
    </w:p>
    <w:p>
      <w:pPr>
        <w:pStyle w:val="Heading1"/>
      </w:pPr>
      <w:r>
        <w:t>Policies &amp; Standards: Know the policy, mission, journalists work and other of Jagran.com</w:t>
      </w:r>
    </w:p>
    <w:p>
      <w:r>
        <w:t xml:space="preserve">Date:  | Author: </w:t>
      </w:r>
    </w:p>
    <w:p>
      <w:r>
        <w:t>URL: https://www.jagran.com/policies-and-standards.html#ourbusiness</w:t>
      </w:r>
    </w:p>
    <w:p>
      <w:r>
        <w:t>Summary: Check Mission Statement, Message from the Editor, Our Business, How our Journalists work, Corrections Policy, Coverage Priorities, Diverse Voices Statement, Diverse Staffing and Policy, Anonymous Sources Policy and Actionable Feedback here Check Mission Statement, Message from the Editor, Our Business, How our Journalists work, Corrections Policy, Coverage Priorities, Diverse Voices Statement, Diverse Staffing and Policy, Anonymous Sources Policy and Actionable Feedback here.</w:t>
      </w:r>
    </w:p>
    <w:p>
      <w:r>
        <w:t>Content:</w:t>
      </w:r>
    </w:p>
    <w:p>
      <w:r>
        <w:t>Mission StatementMessage from the Editor Our BusinessJNM publishes multimedia content which includes, over 7000 plus stories and 50 videos in a day, which majorly covers categories like National – International News, Hyperlocal activities, Business, Auto, Technology, Sports, Entertainment – Movies reviews, School, College, Career, Govt Jobs, GK, Exam Prep Info, Health, Ayurveda, Food , Style, Wellness, Travel, Women Issues &amp; Astrology etc.Jagran New Media focuses on creating and sharing helpful, relevant and factual content that inspires, educates, helps to solve problems and entertains the readers. Jagran New Media provides meaningful content to the consumers through DATA DRIVEN JOURNALISM. Jagran New Media journalists follow an ethics and process manual, led by pre-defined processes and news formats for news gathering and publishing.Currently, Jagran New Media has a reach of over 72+ Million users (Comscore MMX Multi- Platform; August 2019) and 55.5 Million Video Views.How our Journa...</w:t>
      </w:r>
    </w:p>
    <w:p>
      <w:r>
        <w:br w:type="page"/>
      </w:r>
    </w:p>
    <w:p>
      <w:pPr>
        <w:pStyle w:val="Heading1"/>
      </w:pPr>
      <w:r>
        <w:t>फरीदाबाद में प्रवेश करने पर होगा सुखद अहसास, नगर निगम तैयार करेगा एंट्री गेट</w:t>
      </w:r>
    </w:p>
    <w:p>
      <w:r>
        <w:t>Date:  | Author: By Deepak Pandey Edited By: Abhishek Tiwari Updated: Mon, 19 Jan 2026 09:32 AM (IST)</w:t>
      </w:r>
    </w:p>
    <w:p>
      <w:r>
        <w:t>URL: https://www.jagran.com/haryana/faridabad-faridabad-entrance-gates-city-beautification-project-begins-40112875.html</w:t>
      </w:r>
    </w:p>
    <w:p>
      <w:r>
        <w:t>Summary: फरीदाबाद नगर निगम शहर में प्रवेश करने वाले लोगों के लिए सुखद अनुभव सुनिश्चित करने हेतु प्रवेश द्वार बनाएगा। गुरुग्राम रोड, सूरजकुंड और बदरपुर सीमा पर इन द्वारों का सुंदरीकरण किया जाएगा। निगम ने एक निजी एजेंसी को सर्वे और विस्तृत परियोजना रिपोर्ट DPR तैयार करने का काम सौंपा है। एक से डेढ़ महीने में टेंडर जारी होने की उम्मीद है।</w:t>
      </w:r>
    </w:p>
    <w:p>
      <w:r>
        <w:t>Content:</w:t>
      </w:r>
    </w:p>
    <w:p>
      <w:r>
        <w:t>फरीदाबाद में प्रवेश करने पर होगा सुखद अहसास, नगर निगम तैयार करेगा एंट्री गेट By Deepak Pandey Edited By: Abhishek Tiwari Updated: Mon, 19 Jan 2026 09:32 AM (IST)विज्ञापन हटाएं सिर्फ खबर पढ़ेंफरीदाबाद नगर निगम शहर में प्रवेश करने वाले लोगों के लिए सुखद अनुभव सुनिश्चित करने हेतु प्रवेश द्वार बनाएगा। गुरुग्राम रोड, सूरजकुंड और बदरपुर सीमा पर ...और पढ़ें विज्ञापन हटाएं सिर्फ खबर पढ़ें अभी गुरुग्राम से आने वाले लोग सैनिक कालोनी के रास्ते औद्योगिक नगरी में प्रवेश करते हैं। वहीं दिल्ली की तरफ से आने वाले लोग बदरपुर बार्डर से फरीदाबाद आते हैं। इसके साथ पलवल से आने वाले सीकरी के रास्ते जिले में आते हैं।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 उन्हें बुकमार्क करें और कमेंट के जरिए अपनी राय साझा करें!लॉगिन करें...</w:t>
      </w:r>
    </w:p>
    <w:p>
      <w:r>
        <w:br w:type="page"/>
      </w:r>
    </w:p>
    <w:p>
      <w:pPr>
        <w:pStyle w:val="Heading1"/>
      </w:pPr>
      <w:r>
        <w:t>फरीदाबाद में सड़कों की बार-बार खुदाई रुकेगी, निर्माण से पहले इंजीनियर को देना होगा शपथ पत्र</w:t>
      </w:r>
    </w:p>
    <w:p>
      <w:r>
        <w:t>Date:  | Author: By Deepak Pandey Edited By: Sonu Suman Updated: Sun, 18 Jan 2026 06:46 AM (IST)</w:t>
      </w:r>
    </w:p>
    <w:p>
      <w:r>
        <w:t>URL: https://www.jagran.com/haryana/faridabad-faridabad-affidavit-mandatory-for-road-construction-40111754.html</w:t>
      </w:r>
    </w:p>
    <w:p>
      <w:r>
        <w:t>Summary: फरीदाबाद नगर निगम ने सड़क निर्माण से पहले अधिकारियों के लिए शपथ पत्र देना अनिवार्य कर दिया है। यह कदम सड़कों को बार-बार खोदने से होने वाली बर्बादी और जनता की परेशानी को रोकने के लिए उठाया गया है। अब सड़क बनाने से पूर्व सुनिश्चित करना होगा कि सीवर और पानी की लाइनें पूरी तरह से बिछ चुकी हैं और इसका डेटा जीआईएस पोर्टल पर अपडेट हो। इससे राजस्व का नुकसान रुकेगा और भ्रष्टाचार पर भी अंकुश लगेगा।</w:t>
      </w:r>
    </w:p>
    <w:p>
      <w:r>
        <w:t>Content:</w:t>
      </w:r>
    </w:p>
    <w:p>
      <w:r>
        <w:t>फरीदाबाद में सड़कों की बार-बार खुदाई रुकेगी, निर्माण से पहले इंजीनियर को देना होगा शपथ पत्र By Deepak Pandey Edited By: Sonu Suman Updated: Sun, 18 Jan 2026 06:46 AM (IST)विज्ञापन हटाएं सिर्फ खबर पढ़ेंफरीदाबाद नगर निगम ने सड़क निर्माण से पहले अधिकारियों के लिए शपथ पत्र देना अनिवार्य कर दिया है। यह कदम सड़कों को बार-बार खोदने से होने वाली बर्बादी और ...और पढ़ें निर्माण से पहले संबंधित अधिकारी को शपथ पत्र देकर सुनिश्चित करना होगा।विज्ञापन हटाएं सिर्फ खबर पढ़ें निगमायुक्त के आदेशों पर विश्वास करें तो अब आगे ऐसा नहीं होगा। अब निगम आयुक्त ने आदेश जारी किए हैं कि किसी भी सड़क के निर्माण या पुन: निर्माण से पहले संबंधित अधिकारी को शपथ पत्र देकर सुनिश्चित करना होगा कि जिस भी कालोनी या सेक्टर में सड़क बनाई जा रही है। वहां पर सीवर और पानी के कनेक्शन पूरी तरह से दिए जा हो चुके हैं और वहां लाइन पूरी तरह से बिछी हुई।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w:t>
      </w:r>
    </w:p>
    <w:p>
      <w:r>
        <w:br w:type="page"/>
      </w:r>
    </w:p>
    <w:p>
      <w:pPr>
        <w:pStyle w:val="Heading1"/>
      </w:pPr>
      <w:r>
        <w:t>यौन शोषण का बदला लेने के लिए नाबालिग ने रची खौफनाक साजिश, 150 CCTV कैमरों से खुला राज; पुलिस भी हैरान</w:t>
      </w:r>
    </w:p>
    <w:p>
      <w:r>
        <w:t>Date:  | Author: By SAURABH PANDEYEdited By: Kapil Kumar Updated: Tue, 20 Jan 2026 09:36 AM (IST)</w:t>
      </w:r>
    </w:p>
    <w:p>
      <w:r>
        <w:t>URL: https://www.jagran.com/delhi/new-delhi-city-new-ashok-nagar-stabbing-sexual-exploitation-revenge-plot-40114129.html</w:t>
      </w:r>
    </w:p>
    <w:p>
      <w:r>
        <w:t>Summary: पूर्वी दिल्ली के न्यू अशोक नगर में हुई लूट-चाकूबाजी की घटना का पुलिस ने पर्दाफाश किया है। जिसे पीड़ित समझा जा रहा था, वह नाबालिग के यौन शोषण का आरोपी निकला। नाबालिग ने अपने दोस्त देवराज उर्फ जग्गू के साथ मिलकर यौन शोषण का बदला लेने के लिए हत्या की नीयत से उस पर हमला किया था। पुलिस ने 150 सीसीटीवी कैमरों की मदद से मामले को सुलझाया और आरोपियों को गिरफ्तार किया। जय प्रकाश पर अब पॉक्सो एक्ट के तहत मामला दर्ज हुआ है।</w:t>
      </w:r>
    </w:p>
    <w:p>
      <w:r>
        <w:t>Content:</w:t>
      </w:r>
    </w:p>
    <w:p>
      <w:r>
        <w:t>यौन शोषण का बदला लेने के लिए नाबालिग ने रची खौफनाक साजिश, 150 CCTV कैमरों से खुला राज; पुलिस भी हैरानBy SAURABH PANDEYEdited By: Kapil Kumar Updated: Tue, 20 Jan 2026 09:36 AM (IST)विज्ञापन हटाएं सिर्फ खबर पढ़ेंपूर्वी दिल्ली के न्यू अशोक नगर में हुई लूट-चाकूबाजी की घटना का पुलिस ने पर्दाफाश किया है। जिसे पीड़ित समझा जा रहा था, वह नाबालिग के यौन शोषण का आरोपी ...और पढ़ें दिल्ली पुलिस। जागरणविज्ञापन हटाएं सिर्फ खबर पढ़ें नाबालिग ने इसी शोषण का बदला लेने के लिए अपने दोस्त के साथ मिलकर हत्या की नीयत से चाकूबाजी की घटना को अंजाम दिया था। यह मामला दो जनवरी 2026 की रात का है। न्यू अशोक नगर थाना पुलिस को लाल बहादुर शास्त्री अस्पताल से सूचना मिली कि कोंडली पुल के पास एक व्यक्ति को चाकू मारकर गंभीर हालत में भर्ती कराया गया है। घायल की पहचान ओल्ड कोंडली निवासी 32 वर्षीय जय प्रकाश के रूप में हुई। हालत गंभीर होने पर उसे एलबीएस अस्पताल से एम्स ट्रामा सेंटर रेफर किया गया। खबर को पूरा पढ़ने और फीचर्स के लिए लॉगिन करेंमेरी खबरें: बनाएं अपने पसंदीदा विषय के समाचारों का पेज।अनलिमिटेड न्यूज एक्सेस: रोजाना...</w:t>
      </w:r>
    </w:p>
    <w:p>
      <w:r>
        <w:br w:type="page"/>
      </w:r>
    </w:p>
    <w:p>
      <w:pPr>
        <w:pStyle w:val="Heading1"/>
      </w:pPr>
      <w:r>
        <w:t>घर के काम को आए पहाड़ी नौकर पर आया मालकिन का दिल, आधी उम्र वाले युवक संग भाग गई 50 साल की महिला</w:t>
      </w:r>
    </w:p>
    <w:p>
      <w:r>
        <w:t>Date:  | Author: By Mehandi Hasan Edited By: Abhishek Saxena Updated: Mon, 19 Jan 2026 09:18 AM (IST)</w:t>
      </w:r>
    </w:p>
    <w:p>
      <w:r>
        <w:t>URL: https://www.jagran.com/uttar-pradesh/moradabad-city-romance-50-year-old-woman-runaway-with-25-year-old-youth-unique-love-story-40112864.html</w:t>
      </w:r>
    </w:p>
    <w:p>
      <w:r>
        <w:t>Summary: मुरादाबाद के मझोला क्षेत्र में एक चौंकाने वाला मामला सामने आया है। 50 वर्षीय महिला अपने घर पर काम करने वाले 25 वर्षीय युवक के साथ फरार हो गई। पति की शिकायत पर पुलिस ने युवक के खिलाफ मामला दर्ज कर लिया है। पुलिस महिला के मोबाइल की आखिरी लोकेशन ट्रेस कर रही है और सीसीटीवी फुटेज खंगाल रही है। पुलिस टीम संभावित ठिकानों पर दबिश दे रही है।</w:t>
      </w:r>
    </w:p>
    <w:p>
      <w:r>
        <w:t>Content:</w:t>
      </w:r>
    </w:p>
    <w:p>
      <w:r>
        <w:t>घर के काम को आए पहाड़ी नौकर पर आया मालकिन का दिल, आधी उम्र वाले युवक संग भाग गई 50 साल की महिला By Mehandi Hasan Edited By: Abhishek Saxena Updated: Mon, 19 Jan 2026 09:18 AM (IST)विज्ञापन हटाएं सिर्फ खबर पढ़ेंमुरादाबाद के मझोला क्षेत्र में एक चौंकाने वाला मामला सामने आया है। 50 वर्षीय महिला अपने घर पर काम करने वाले 25 वर्षीय युवक के साथ फरार हो गई। पति की श ...और पढ़ें सांकेतिक तस्वीर।विज्ञापन हटाएं सिर्फ खबर पढ़ें मोबाइल लोकेशन ट्रेस कर रही पुलिस पीड़ित पति ने मझोला में तहरीर देकर आरोप लगाया कि युवक उसकी पत्नी को बहला-फुसलाकर साथ ले गया है। तहरीर के आधार पर पुलिस ने आरोपित युवक के विरुद्ध नामजद मुकदमा दर्ज कर लिया है। पुलिस के अनुसार, महिला का मोबाइल फोन फिलहाल स्विच आफ है, हालांकि आखिरी लोकेशन के आधार पर उसकी संभावित गतिविधियों को ट्रेस किया जा रहा है। खबर को पूरा पढ़ने और फीचर्स के लिए लॉगिन करेंमेरी खबरें: बनाएं अपने पसंदीदा विषय के समाचारों का पेज।अनलिमिटेड न्यूज एक्सेस: रोजाना पढ़ें नई और ताजा खबरें, जब चाहें, जहां चाहें बिना रुकावट के!लॉगइन फीचर्स: अपनी पसंदीदा खबरों को लाइक कर...</w:t>
      </w:r>
    </w:p>
    <w:p>
      <w:r>
        <w:br w:type="page"/>
      </w:r>
    </w:p>
    <w:p>
      <w:pPr>
        <w:pStyle w:val="Heading1"/>
      </w:pPr>
      <w:r>
        <w:t>Rajesh Khanna की नातिन की इस एक्टर संग जमेगी जोड़ी, शाह रुख की बेटी के साथ कर चुका है काम</w:t>
      </w:r>
    </w:p>
    <w:p>
      <w:r>
        <w:t>Date:  | Author: By Digital Desk Edited By: Ekta Gupta Updated: Mon, 19 Jan 2026 02:01 PM (IST)</w:t>
      </w:r>
    </w:p>
    <w:p>
      <w:r>
        <w:t>URL: https://www.jagran.com/entertainment/bollywood-vedang-raina-spotted-with-rajesh-khannas-granddaughter-naomika-saran-outside-of-maddock-office-amid-breakup-buzz-with-khushi-kapoor-40113136.html</w:t>
      </w:r>
    </w:p>
    <w:p>
      <w:r>
        <w:t>Summary: Vedang Rain Spotted With Naomika: जिगरा स्टार वेदांग रैना को हाल ही में राजेश खन्ना की नातिन नाओमिका सरन के साथ स्पॉट किया गया।</w:t>
      </w:r>
    </w:p>
    <w:p>
      <w:r>
        <w:t>Content:</w:t>
      </w:r>
    </w:p>
    <w:p>
      <w:r>
        <w:t>Rajesh Khanna की नातिन की इस एक्टर संग जमेगी जोड़ी, शाह रुख की बेटी के साथ कर चुका है काम By Digital Desk Edited By: Ekta Gupta Updated: Mon, 19 Jan 2026 02:01 PM (IST)विज्ञापन हटाएं सिर्फ खबर पढ़ेंVedang Rain Spotted With Naomika: जिगरा स्टार वेदांग रैना को हाल ही में राजेश खन्ना की नातिन नाओमिका सरन के साथ स्पॉट किया गया। ...और पढ़ें नाओमिका सरन के साथ नजर आए वेदांग रैनाविज्ञापन हटाएं सिर्फ खबर पढ़ें मैडॉक प्रोडक्शन की फिल्म में नजर आएंगे दोनों जब वेदांग और नाओमिका मुंबई में प्रोड्यूसर दिनेश विजान के ऑफिस से हाथ में स्क्रिप्ट लिए बाहर निकलते दिखे, तो पैपराजी बेकाबू हो गए। खबरों के मुताबिक, दोनों ने मैडॉक फिल्म्स के ऑफिस में स्क्रिप्ट रीडिंग सेशन में समय बिताया। नाओमिका तो अपनी कार में बैठकर जल्दी निकल गईं, लेकिन वेदांग वहीं रुके रहे, जिससे इन अफवाहों को और हवा मिली कि यह प्रोजेक्ट प्री-प्रोडक्शन के आखिरी स्टेज में है। खबर को पूरा पढ़ने और फीचर्स के लिए लॉगिन करेंमेरी खबरें: बनाएं अपने पसंदीदा विषय के समाचारों का पेज।अनलिमिटेड न्यूज एक्सेस: रोजाना पढ़ें नई और ताजा खबरें, जब चाहें, जहा...</w:t>
      </w:r>
    </w:p>
    <w:p>
      <w:r>
        <w:br w:type="page"/>
      </w:r>
    </w:p>
    <w:p>
      <w:pPr>
        <w:pStyle w:val="Heading1"/>
      </w:pPr>
      <w:r>
        <w:t>रेवाड़ी रहा सबसे ठंडा, न्यूनतम तापमान 0.5 डिग्री सेल्सियस; अगले एक सप्ताह तक कैसा रहेगा मौसम?</w:t>
      </w:r>
    </w:p>
    <w:p>
      <w:r>
        <w:t>Date:  | Author: By Susheel Bhatia Edited By: Kapil Kumar Updated: Fri, 16 Jan 2026 05:09 PM (IST)</w:t>
      </w:r>
    </w:p>
    <w:p>
      <w:r>
        <w:t>URL: https://www.jagran.com/haryana/faridabad-south-haryana-cold-wave-rewari-05c-schools-extend-break-40109946.html</w:t>
      </w:r>
    </w:p>
    <w:p>
      <w:r>
        <w:t>Summary: दक्षिण हरियाणा में कड़ाके की ठंड जारी है, रेवाड़ी 0.5 डिग्री सेल्सियस के साथ सबसे ठंडा रहा। महेंद्रगढ़ और नारनौल में भी पारा काफी नीचे दर्ज किया गया। पश्चिमी विक्षोभ के कारण अगले एक सप्ताह तक शीतलहर बनी रहेगी। हरियाणा शिक्षा निदेशालय ने स्कूलों में शीतकालीन अवकाश बढ़ाया है, जिससे छात्रों को राहत मिली। 22-25 जनवरी के बीच एनसीआर हरियाणा में हल्की बारिश की संभावना है।</w:t>
      </w:r>
    </w:p>
    <w:p>
      <w:r>
        <w:t>Content:</w:t>
      </w:r>
    </w:p>
    <w:p>
      <w:r>
        <w:t>रेवाड़ी रहा सबसे ठंडा, न्यूनतम तापमान 0.5 डिग्री सेल्सियस; अगले एक सप्ताह तक कैसा रहेगा मौसम? By Susheel Bhatia Edited By: Kapil Kumar Updated: Fri, 16 Jan 2026 05:09 PM (IST)विज्ञापन हटाएं सिर्फ खबर पढ़ेंदक्षिण हरियाणा में कड़ाके की ठंड जारी है, रेवाड़ी 0.5 डिग्री सेल्सियस के साथ सबसे ठंडा रहा। महेंद्रगढ़ और नारनौल में भी पारा काफी नीचे दर्ज किया गया। ...और पढ़ें रेवाड़ी रहा सबसे ठंडा। जागरणविज्ञापन हटाएं सिर्फ खबर पढ़ें रेवाड़ी सबसे ठंडा रहा, जहां न्यूनतम तापमान 0.5 डिग्री दर्ज किया गया, जबकि महेंद्रगढ़ का न्यूनतम तापमान 0.8 डिग्री सेल्सियस रहा। जबकि नारनौल का रात्रि तापमान 1.5 डिग्री सेल्सियस रहा। वैसे पिछले कुछ दिनों से मौसम भी साफ था और कोहरा भी देखने को नहीं मिल रहा था, पर बृहस्पतिवार को सुबह सात बजे तक कोहरा भी रहा। कार्य दिवस होने के चलते सुबह अपने घर से वाहनों पर जल्दी निकलने वालों को सावधानी बरतनी पड़ी। यातायात पर असर पड़ा। खबर को पूरा पढ़ने और फीचर्स के लिए लॉगिन करेंमेरी खबरें: बनाएं अपने पसंदीदा विषय के समाचारों का पेज।अनलिमिटेड न्यूज एक्सेस: रोजाना पढ़ें नई और ताजा खबरें,...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